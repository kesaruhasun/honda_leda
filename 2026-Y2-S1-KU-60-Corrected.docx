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668C" w14:textId="77777777" w:rsidR="00362597" w:rsidRPr="00152134" w:rsidRDefault="00000000">
      <w:pPr>
        <w:jc w:val="center"/>
        <w:rPr>
          <w:rFonts w:ascii="Times New Roman" w:hAnsi="Times New Roman" w:cs="Times New Roman"/>
        </w:rPr>
      </w:pPr>
      <w:r w:rsidRPr="00152134">
        <w:rPr>
          <w:rFonts w:ascii="Times New Roman" w:hAnsi="Times New Roman" w:cs="Times New Roman"/>
          <w:noProof/>
        </w:rPr>
        <w:drawing>
          <wp:inline distT="0" distB="0" distL="0" distR="0" wp14:anchorId="453EB856" wp14:editId="12329383">
            <wp:extent cx="1517904" cy="1893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517904" cy="1893468"/>
                    </a:xfrm>
                    <a:prstGeom prst="rect">
                      <a:avLst/>
                    </a:prstGeom>
                  </pic:spPr>
                </pic:pic>
              </a:graphicData>
            </a:graphic>
          </wp:inline>
        </w:drawing>
      </w:r>
    </w:p>
    <w:p w14:paraId="0722C0E9" w14:textId="77777777" w:rsidR="00362597" w:rsidRPr="00152134" w:rsidRDefault="00362597">
      <w:pPr>
        <w:rPr>
          <w:rFonts w:ascii="Times New Roman" w:hAnsi="Times New Roman" w:cs="Times New Roman"/>
        </w:rPr>
      </w:pPr>
    </w:p>
    <w:p w14:paraId="5B4F5906" w14:textId="77777777" w:rsidR="00362597" w:rsidRPr="00152134" w:rsidRDefault="00000000">
      <w:pPr>
        <w:spacing w:after="40"/>
        <w:jc w:val="center"/>
        <w:rPr>
          <w:rFonts w:ascii="Times New Roman" w:hAnsi="Times New Roman" w:cs="Times New Roman"/>
        </w:rPr>
      </w:pPr>
      <w:r w:rsidRPr="00152134">
        <w:rPr>
          <w:rFonts w:ascii="Times New Roman" w:hAnsi="Times New Roman" w:cs="Times New Roman"/>
          <w:b/>
          <w:sz w:val="48"/>
        </w:rPr>
        <w:t>Sri Lanka Institute of Information Technology</w:t>
      </w:r>
    </w:p>
    <w:p w14:paraId="290F35A6" w14:textId="324EB507" w:rsidR="00362597" w:rsidRPr="00152134" w:rsidRDefault="00304796" w:rsidP="00304796">
      <w:pPr>
        <w:spacing w:after="80"/>
        <w:ind w:left="2880"/>
        <w:rPr>
          <w:rFonts w:ascii="Times New Roman" w:hAnsi="Times New Roman" w:cs="Times New Roman"/>
        </w:rPr>
      </w:pPr>
      <w:r>
        <w:rPr>
          <w:rFonts w:ascii="Times New Roman" w:hAnsi="Times New Roman" w:cs="Times New Roman"/>
          <w:b/>
          <w:sz w:val="72"/>
        </w:rPr>
        <w:t xml:space="preserve">  </w:t>
      </w:r>
      <w:r w:rsidR="00C120B4">
        <w:rPr>
          <w:rFonts w:ascii="Times New Roman" w:hAnsi="Times New Roman" w:cs="Times New Roman"/>
          <w:b/>
          <w:sz w:val="72"/>
        </w:rPr>
        <w:t xml:space="preserve"> </w:t>
      </w:r>
      <w:proofErr w:type="spellStart"/>
      <w:r w:rsidR="00000000" w:rsidRPr="00152134">
        <w:rPr>
          <w:rFonts w:ascii="Times New Roman" w:hAnsi="Times New Roman" w:cs="Times New Roman"/>
          <w:b/>
          <w:sz w:val="72"/>
        </w:rPr>
        <w:t>P</w:t>
      </w:r>
      <w:r w:rsidR="00152134">
        <w:rPr>
          <w:rFonts w:ascii="Times New Roman" w:hAnsi="Times New Roman" w:cs="Times New Roman"/>
          <w:b/>
          <w:sz w:val="72"/>
        </w:rPr>
        <w:t>ulse</w:t>
      </w:r>
      <w:r w:rsidR="00000000" w:rsidRPr="00152134">
        <w:rPr>
          <w:rFonts w:ascii="Times New Roman" w:hAnsi="Times New Roman" w:cs="Times New Roman"/>
          <w:b/>
          <w:sz w:val="72"/>
        </w:rPr>
        <w:t>OS</w:t>
      </w:r>
      <w:proofErr w:type="spellEnd"/>
    </w:p>
    <w:p w14:paraId="4789FC6B" w14:textId="77777777" w:rsidR="00362597" w:rsidRPr="00152134" w:rsidRDefault="00000000">
      <w:pPr>
        <w:spacing w:after="40"/>
        <w:jc w:val="center"/>
        <w:rPr>
          <w:rFonts w:ascii="Times New Roman" w:hAnsi="Times New Roman" w:cs="Times New Roman"/>
        </w:rPr>
      </w:pPr>
      <w:r w:rsidRPr="00152134">
        <w:rPr>
          <w:rFonts w:ascii="Times New Roman" w:hAnsi="Times New Roman" w:cs="Times New Roman"/>
          <w:sz w:val="44"/>
        </w:rPr>
        <w:t>Web-Based Hospital Management System</w:t>
      </w:r>
    </w:p>
    <w:p w14:paraId="13A569EB" w14:textId="77777777" w:rsidR="00362597" w:rsidRPr="00152134" w:rsidRDefault="00000000">
      <w:pPr>
        <w:spacing w:after="160"/>
        <w:jc w:val="center"/>
        <w:rPr>
          <w:rFonts w:ascii="Times New Roman" w:hAnsi="Times New Roman" w:cs="Times New Roman"/>
        </w:rPr>
      </w:pPr>
      <w:r w:rsidRPr="00152134">
        <w:rPr>
          <w:rFonts w:ascii="Times New Roman" w:hAnsi="Times New Roman" w:cs="Times New Roman"/>
          <w:sz w:val="40"/>
        </w:rPr>
        <w:t>Proposal Report</w:t>
      </w:r>
    </w:p>
    <w:p w14:paraId="4BDD1611" w14:textId="77777777" w:rsidR="00362597" w:rsidRPr="00152134" w:rsidRDefault="00000000">
      <w:pPr>
        <w:spacing w:after="80"/>
        <w:jc w:val="center"/>
        <w:rPr>
          <w:rFonts w:ascii="Times New Roman" w:hAnsi="Times New Roman" w:cs="Times New Roman"/>
        </w:rPr>
      </w:pPr>
      <w:r w:rsidRPr="00152134">
        <w:rPr>
          <w:rFonts w:ascii="Times New Roman" w:hAnsi="Times New Roman" w:cs="Times New Roman"/>
          <w:sz w:val="32"/>
        </w:rPr>
        <w:t>Year 2 Semester 1</w:t>
      </w:r>
    </w:p>
    <w:p w14:paraId="7BA45EC4" w14:textId="77777777" w:rsidR="00362597" w:rsidRPr="00152134" w:rsidRDefault="00000000">
      <w:pPr>
        <w:spacing w:after="80"/>
        <w:jc w:val="center"/>
        <w:rPr>
          <w:rFonts w:ascii="Times New Roman" w:hAnsi="Times New Roman" w:cs="Times New Roman"/>
        </w:rPr>
      </w:pPr>
      <w:r w:rsidRPr="00152134">
        <w:rPr>
          <w:rFonts w:ascii="Times New Roman" w:hAnsi="Times New Roman" w:cs="Times New Roman"/>
          <w:sz w:val="32"/>
        </w:rPr>
        <w:t>BATCH 02 | Group 60 | 2026-Y2-S1-KU-60</w:t>
      </w:r>
    </w:p>
    <w:p w14:paraId="6BD4882D" w14:textId="77777777" w:rsidR="00362597" w:rsidRPr="00152134" w:rsidRDefault="00000000">
      <w:pPr>
        <w:spacing w:after="240"/>
        <w:jc w:val="center"/>
        <w:rPr>
          <w:rFonts w:ascii="Times New Roman" w:hAnsi="Times New Roman" w:cs="Times New Roman"/>
        </w:rPr>
      </w:pPr>
      <w:r w:rsidRPr="00152134">
        <w:rPr>
          <w:rFonts w:ascii="Times New Roman" w:hAnsi="Times New Roman" w:cs="Times New Roman"/>
          <w:sz w:val="32"/>
        </w:rPr>
        <w:t>Submission Date: 7ᵗʰ August 2026</w:t>
      </w:r>
    </w:p>
    <w:tbl>
      <w:tblPr>
        <w:tblStyle w:val="TableGrid"/>
        <w:tblW w:w="0" w:type="auto"/>
        <w:jc w:val="center"/>
        <w:tblLook w:val="04A0" w:firstRow="1" w:lastRow="0" w:firstColumn="1" w:lastColumn="0" w:noHBand="0" w:noVBand="1"/>
      </w:tblPr>
      <w:tblGrid>
        <w:gridCol w:w="3600"/>
        <w:gridCol w:w="5040"/>
      </w:tblGrid>
      <w:tr w:rsidR="00362597" w:rsidRPr="00152134" w14:paraId="484F8E01" w14:textId="77777777">
        <w:trPr>
          <w:jc w:val="center"/>
        </w:trPr>
        <w:tc>
          <w:tcPr>
            <w:tcW w:w="3600" w:type="dxa"/>
          </w:tcPr>
          <w:p w14:paraId="537913AB" w14:textId="77777777" w:rsidR="00362597" w:rsidRPr="00152134" w:rsidRDefault="00000000">
            <w:pPr>
              <w:jc w:val="center"/>
              <w:rPr>
                <w:rFonts w:ascii="Times New Roman" w:hAnsi="Times New Roman" w:cs="Times New Roman"/>
              </w:rPr>
            </w:pPr>
            <w:r w:rsidRPr="00152134">
              <w:rPr>
                <w:rFonts w:ascii="Times New Roman" w:hAnsi="Times New Roman" w:cs="Times New Roman"/>
                <w:b/>
                <w:sz w:val="24"/>
              </w:rPr>
              <w:t>STUDENT ID</w:t>
            </w:r>
          </w:p>
        </w:tc>
        <w:tc>
          <w:tcPr>
            <w:tcW w:w="5040" w:type="dxa"/>
          </w:tcPr>
          <w:p w14:paraId="66F4618F" w14:textId="77777777" w:rsidR="00362597" w:rsidRPr="00152134" w:rsidRDefault="00000000">
            <w:pPr>
              <w:jc w:val="center"/>
              <w:rPr>
                <w:rFonts w:ascii="Times New Roman" w:hAnsi="Times New Roman" w:cs="Times New Roman"/>
              </w:rPr>
            </w:pPr>
            <w:r w:rsidRPr="00152134">
              <w:rPr>
                <w:rFonts w:ascii="Times New Roman" w:hAnsi="Times New Roman" w:cs="Times New Roman"/>
                <w:b/>
                <w:sz w:val="24"/>
              </w:rPr>
              <w:t>STUDENT NAME</w:t>
            </w:r>
          </w:p>
        </w:tc>
      </w:tr>
      <w:tr w:rsidR="00362597" w:rsidRPr="00152134" w14:paraId="5FA12C7C" w14:textId="77777777">
        <w:trPr>
          <w:jc w:val="center"/>
        </w:trPr>
        <w:tc>
          <w:tcPr>
            <w:tcW w:w="3600" w:type="dxa"/>
          </w:tcPr>
          <w:p w14:paraId="2F079B26"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IT25103819</w:t>
            </w:r>
          </w:p>
        </w:tc>
        <w:tc>
          <w:tcPr>
            <w:tcW w:w="5040" w:type="dxa"/>
          </w:tcPr>
          <w:p w14:paraId="51D7D207"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Somarathna P.C.D.S</w:t>
            </w:r>
          </w:p>
        </w:tc>
      </w:tr>
      <w:tr w:rsidR="00362597" w:rsidRPr="00152134" w14:paraId="6F6572F8" w14:textId="77777777">
        <w:trPr>
          <w:jc w:val="center"/>
        </w:trPr>
        <w:tc>
          <w:tcPr>
            <w:tcW w:w="3600" w:type="dxa"/>
          </w:tcPr>
          <w:p w14:paraId="45347800"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IT25103999</w:t>
            </w:r>
          </w:p>
        </w:tc>
        <w:tc>
          <w:tcPr>
            <w:tcW w:w="5040" w:type="dxa"/>
          </w:tcPr>
          <w:p w14:paraId="08EC6182"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Rathnayaka R.M.K.L.B</w:t>
            </w:r>
          </w:p>
        </w:tc>
      </w:tr>
      <w:tr w:rsidR="00362597" w:rsidRPr="00152134" w14:paraId="349639A8" w14:textId="77777777">
        <w:trPr>
          <w:jc w:val="center"/>
        </w:trPr>
        <w:tc>
          <w:tcPr>
            <w:tcW w:w="3600" w:type="dxa"/>
          </w:tcPr>
          <w:p w14:paraId="21F87D85"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IT25101620</w:t>
            </w:r>
          </w:p>
        </w:tc>
        <w:tc>
          <w:tcPr>
            <w:tcW w:w="5040" w:type="dxa"/>
          </w:tcPr>
          <w:p w14:paraId="54F420AC"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Malwatta M.W.C.S</w:t>
            </w:r>
          </w:p>
        </w:tc>
      </w:tr>
      <w:tr w:rsidR="00362597" w:rsidRPr="00152134" w14:paraId="023E732E" w14:textId="77777777">
        <w:trPr>
          <w:jc w:val="center"/>
        </w:trPr>
        <w:tc>
          <w:tcPr>
            <w:tcW w:w="3600" w:type="dxa"/>
          </w:tcPr>
          <w:p w14:paraId="022EAD57"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IT25100826</w:t>
            </w:r>
          </w:p>
        </w:tc>
        <w:tc>
          <w:tcPr>
            <w:tcW w:w="5040" w:type="dxa"/>
          </w:tcPr>
          <w:p w14:paraId="53BC84C6"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Udumullage S.H.U</w:t>
            </w:r>
          </w:p>
        </w:tc>
      </w:tr>
      <w:tr w:rsidR="00362597" w:rsidRPr="00152134" w14:paraId="661C060A" w14:textId="77777777">
        <w:trPr>
          <w:jc w:val="center"/>
        </w:trPr>
        <w:tc>
          <w:tcPr>
            <w:tcW w:w="3600" w:type="dxa"/>
          </w:tcPr>
          <w:p w14:paraId="30D56EA0"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IT25103992</w:t>
            </w:r>
          </w:p>
        </w:tc>
        <w:tc>
          <w:tcPr>
            <w:tcW w:w="5040" w:type="dxa"/>
          </w:tcPr>
          <w:p w14:paraId="0701AB79"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Dhanasinghe K.A.K.H</w:t>
            </w:r>
          </w:p>
        </w:tc>
      </w:tr>
      <w:tr w:rsidR="00362597" w:rsidRPr="00152134" w14:paraId="5E3A596B" w14:textId="77777777">
        <w:trPr>
          <w:jc w:val="center"/>
        </w:trPr>
        <w:tc>
          <w:tcPr>
            <w:tcW w:w="3600" w:type="dxa"/>
          </w:tcPr>
          <w:p w14:paraId="5C20999A"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IT25103363</w:t>
            </w:r>
          </w:p>
        </w:tc>
        <w:tc>
          <w:tcPr>
            <w:tcW w:w="5040" w:type="dxa"/>
          </w:tcPr>
          <w:p w14:paraId="69B19F54" w14:textId="77777777" w:rsidR="00362597" w:rsidRPr="00152134" w:rsidRDefault="00000000">
            <w:pPr>
              <w:jc w:val="center"/>
              <w:rPr>
                <w:rFonts w:ascii="Times New Roman" w:hAnsi="Times New Roman" w:cs="Times New Roman"/>
              </w:rPr>
            </w:pPr>
            <w:r w:rsidRPr="00152134">
              <w:rPr>
                <w:rFonts w:ascii="Times New Roman" w:hAnsi="Times New Roman" w:cs="Times New Roman"/>
                <w:sz w:val="21"/>
              </w:rPr>
              <w:t>Thilakarathne H.S.K.P.N</w:t>
            </w:r>
          </w:p>
        </w:tc>
      </w:tr>
    </w:tbl>
    <w:p w14:paraId="7F853A08" w14:textId="77777777" w:rsidR="00362597" w:rsidRPr="00152134" w:rsidRDefault="00362597">
      <w:pPr>
        <w:rPr>
          <w:rFonts w:ascii="Times New Roman" w:hAnsi="Times New Roman" w:cs="Times New Roman"/>
        </w:rPr>
      </w:pPr>
    </w:p>
    <w:p w14:paraId="35102EC8" w14:textId="77777777" w:rsidR="00362597" w:rsidRPr="00152134" w:rsidRDefault="00000000">
      <w:pPr>
        <w:spacing w:after="40"/>
        <w:jc w:val="center"/>
        <w:rPr>
          <w:rFonts w:ascii="Times New Roman" w:hAnsi="Times New Roman" w:cs="Times New Roman"/>
        </w:rPr>
      </w:pPr>
      <w:r w:rsidRPr="00152134">
        <w:rPr>
          <w:rFonts w:ascii="Times New Roman" w:hAnsi="Times New Roman" w:cs="Times New Roman"/>
          <w:sz w:val="32"/>
        </w:rPr>
        <w:t>Software Engineering | SE2030</w:t>
      </w:r>
    </w:p>
    <w:p w14:paraId="40901850" w14:textId="2BC20239" w:rsidR="00362597" w:rsidRPr="00152134" w:rsidRDefault="00000000" w:rsidP="00152134">
      <w:pPr>
        <w:jc w:val="center"/>
        <w:rPr>
          <w:rFonts w:ascii="Times New Roman" w:hAnsi="Times New Roman" w:cs="Times New Roman"/>
        </w:rPr>
      </w:pPr>
      <w:r w:rsidRPr="00152134">
        <w:rPr>
          <w:rFonts w:ascii="Times New Roman" w:hAnsi="Times New Roman" w:cs="Times New Roman"/>
          <w:sz w:val="32"/>
        </w:rPr>
        <w:t>B.Sc. (Hons) in Information Technology</w:t>
      </w:r>
      <w:r w:rsidRPr="00152134">
        <w:rPr>
          <w:rFonts w:ascii="Times New Roman" w:hAnsi="Times New Roman" w:cs="Times New Roman"/>
        </w:rPr>
        <w:br w:type="page"/>
      </w:r>
    </w:p>
    <w:p w14:paraId="7301829C" w14:textId="314B8965" w:rsidR="00362597" w:rsidRPr="00152134" w:rsidRDefault="00000000" w:rsidP="00304796">
      <w:pPr>
        <w:pStyle w:val="Heading1"/>
        <w:tabs>
          <w:tab w:val="right" w:pos="9360"/>
        </w:tabs>
        <w:rPr>
          <w:rFonts w:ascii="Times New Roman" w:hAnsi="Times New Roman" w:cs="Times New Roman"/>
        </w:rPr>
      </w:pPr>
      <w:r w:rsidRPr="00152134">
        <w:rPr>
          <w:rFonts w:ascii="Times New Roman" w:hAnsi="Times New Roman" w:cs="Times New Roman"/>
        </w:rPr>
        <w:lastRenderedPageBreak/>
        <w:t>TABLE OF CONTENTS</w:t>
      </w:r>
      <w:r w:rsidR="00304796">
        <w:rPr>
          <w:rFonts w:ascii="Times New Roman" w:hAnsi="Times New Roman" w:cs="Times New Roman"/>
        </w:rPr>
        <w:tab/>
      </w:r>
    </w:p>
    <w:p w14:paraId="1BFC9ACD"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1.  Introduction</w:t>
      </w:r>
    </w:p>
    <w:p w14:paraId="44CB752D"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1.1  Project Background</w:t>
      </w:r>
    </w:p>
    <w:p w14:paraId="4C5B1CDC"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1.2  Project Objectives</w:t>
      </w:r>
    </w:p>
    <w:p w14:paraId="5E6EF1C5"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1.3  Target Users</w:t>
      </w:r>
    </w:p>
    <w:p w14:paraId="613E0834"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1.4  Scope</w:t>
      </w:r>
    </w:p>
    <w:p w14:paraId="23CD937A"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2.  System Overview Diagram</w:t>
      </w:r>
    </w:p>
    <w:p w14:paraId="209F67F8"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3.  Functional Requirements</w:t>
      </w:r>
    </w:p>
    <w:p w14:paraId="1E6454DC"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4.  Non-Functional Requirements</w:t>
      </w:r>
    </w:p>
    <w:p w14:paraId="0A184581"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5.  Major Stakeholders / Users</w:t>
      </w:r>
    </w:p>
    <w:p w14:paraId="602F2793"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6.  Six Major Functions</w:t>
      </w:r>
    </w:p>
    <w:p w14:paraId="0C0E17B5"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6.1  Patient Management</w:t>
      </w:r>
    </w:p>
    <w:p w14:paraId="13B04469"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6.2  Doctor Management</w:t>
      </w:r>
    </w:p>
    <w:p w14:paraId="6C3D38D3"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6.3  Appointment Management</w:t>
      </w:r>
    </w:p>
    <w:p w14:paraId="03B9D7D7"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6.4  Inventory &amp; Pharmacy Management</w:t>
      </w:r>
    </w:p>
    <w:p w14:paraId="0B99F6DA"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6.5  Billing &amp; Payment Management</w:t>
      </w:r>
    </w:p>
    <w:p w14:paraId="2C9FAEF6"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6.6  Laboratory &amp; Test Management</w:t>
      </w:r>
    </w:p>
    <w:p w14:paraId="0507DBD4"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7.  Minor Functions</w:t>
      </w:r>
    </w:p>
    <w:p w14:paraId="1988F9EF"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7.1  User Authentication</w:t>
      </w:r>
    </w:p>
    <w:p w14:paraId="36E8F5DB"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7.2  Password Recovery</w:t>
      </w:r>
    </w:p>
    <w:p w14:paraId="222C9698"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7.3  Role-Based Access Control</w:t>
      </w:r>
    </w:p>
    <w:p w14:paraId="239A1C5D"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7.4  Audit Logs</w:t>
      </w:r>
    </w:p>
    <w:p w14:paraId="6A3ED8C6"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7.5  Reporting</w:t>
      </w:r>
    </w:p>
    <w:p w14:paraId="080F1E97"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8.  System Limitations and Constraints</w:t>
      </w:r>
    </w:p>
    <w:p w14:paraId="47154798"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9.  Simple Project Timeline</w:t>
      </w:r>
    </w:p>
    <w:p w14:paraId="166869AA" w14:textId="77777777" w:rsidR="00362597" w:rsidRPr="00152134" w:rsidRDefault="00000000">
      <w:pPr>
        <w:spacing w:before="20" w:after="40"/>
        <w:rPr>
          <w:rFonts w:ascii="Times New Roman" w:hAnsi="Times New Roman" w:cs="Times New Roman"/>
        </w:rPr>
      </w:pPr>
      <w:r w:rsidRPr="00152134">
        <w:rPr>
          <w:rFonts w:ascii="Times New Roman" w:hAnsi="Times New Roman" w:cs="Times New Roman"/>
          <w:b/>
        </w:rPr>
        <w:t>10.  Conclusion</w:t>
      </w:r>
    </w:p>
    <w:p w14:paraId="3EAA5143"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10.1  Importance</w:t>
      </w:r>
    </w:p>
    <w:p w14:paraId="26FC3B27"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10.2  Feasibility</w:t>
      </w:r>
    </w:p>
    <w:p w14:paraId="35760968"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10.3  Value</w:t>
      </w:r>
    </w:p>
    <w:p w14:paraId="0C53A424"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10.4  Execution Strategy</w:t>
      </w:r>
    </w:p>
    <w:p w14:paraId="7FCCA5E2" w14:textId="77777777" w:rsidR="00362597" w:rsidRPr="00152134" w:rsidRDefault="00000000">
      <w:pPr>
        <w:spacing w:before="20" w:after="40"/>
        <w:ind w:left="720"/>
        <w:rPr>
          <w:rFonts w:ascii="Times New Roman" w:hAnsi="Times New Roman" w:cs="Times New Roman"/>
        </w:rPr>
      </w:pPr>
      <w:r w:rsidRPr="00152134">
        <w:rPr>
          <w:rFonts w:ascii="Times New Roman" w:hAnsi="Times New Roman" w:cs="Times New Roman"/>
        </w:rPr>
        <w:t>10.5  Closing Remarks</w:t>
      </w:r>
    </w:p>
    <w:p w14:paraId="6904C0C4"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76640E2B"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1. Introduction</w:t>
      </w:r>
    </w:p>
    <w:p w14:paraId="77808832"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1.1 Project Background</w:t>
      </w:r>
    </w:p>
    <w:p w14:paraId="18F5DAAE" w14:textId="77777777" w:rsidR="00362597" w:rsidRPr="00152134" w:rsidRDefault="00000000">
      <w:pPr>
        <w:rPr>
          <w:rFonts w:ascii="Times New Roman" w:hAnsi="Times New Roman" w:cs="Times New Roman"/>
        </w:rPr>
      </w:pPr>
      <w:r w:rsidRPr="00152134">
        <w:rPr>
          <w:rFonts w:ascii="Times New Roman" w:hAnsi="Times New Roman" w:cs="Times New Roman"/>
        </w:rPr>
        <w:t>Hospitals manage large volumes of patient information, appointments, prescriptions, laboratory tests, medicine inventories, and financial transactions every day. Many healthcare institutions still rely on manual record-keeping systems or disconnected software applications, which often result in delays, errors, duplicate data entry, and communication difficulties between departments.</w:t>
      </w:r>
    </w:p>
    <w:p w14:paraId="2AD30A12" w14:textId="77777777" w:rsidR="00362597" w:rsidRPr="00152134" w:rsidRDefault="00000000">
      <w:pPr>
        <w:rPr>
          <w:rFonts w:ascii="Times New Roman" w:hAnsi="Times New Roman" w:cs="Times New Roman"/>
        </w:rPr>
      </w:pPr>
      <w:r w:rsidRPr="00152134">
        <w:rPr>
          <w:rFonts w:ascii="Times New Roman" w:hAnsi="Times New Roman" w:cs="Times New Roman"/>
        </w:rPr>
        <w:t>These challenges can negatively affect patient care, staff productivity, and overall hospital efficiency. Long waiting times, misplaced records, inventory shortages, and billing inaccuracies are common issues that can arise from inefficient hospital management practices.</w:t>
      </w:r>
    </w:p>
    <w:p w14:paraId="7D362B9A" w14:textId="77777777" w:rsidR="00362597" w:rsidRPr="00152134" w:rsidRDefault="00000000">
      <w:pPr>
        <w:rPr>
          <w:rFonts w:ascii="Times New Roman" w:hAnsi="Times New Roman" w:cs="Times New Roman"/>
        </w:rPr>
      </w:pPr>
      <w:r w:rsidRPr="00152134">
        <w:rPr>
          <w:rFonts w:ascii="Times New Roman" w:hAnsi="Times New Roman" w:cs="Times New Roman"/>
        </w:rPr>
        <w:t>PulseOS is proposed as a web-based Hospital Management System that centralizes key hospital operations into a single platform. The system aims to streamline processes, improve communication, reduce paperwork, and provide secure access to healthcare information.</w:t>
      </w:r>
    </w:p>
    <w:p w14:paraId="2233B5B3"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1.2 Project Objectives</w:t>
      </w:r>
    </w:p>
    <w:p w14:paraId="34CE4628" w14:textId="77777777" w:rsidR="00362597" w:rsidRPr="00152134" w:rsidRDefault="00000000">
      <w:pPr>
        <w:rPr>
          <w:rFonts w:ascii="Times New Roman" w:hAnsi="Times New Roman" w:cs="Times New Roman"/>
        </w:rPr>
      </w:pPr>
      <w:r w:rsidRPr="00152134">
        <w:rPr>
          <w:rFonts w:ascii="Times New Roman" w:hAnsi="Times New Roman" w:cs="Times New Roman"/>
        </w:rPr>
        <w:t>The main objectives of PulseOS are:</w:t>
      </w:r>
    </w:p>
    <w:p w14:paraId="686633DC"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digitize hospital administrative and operational activities.</w:t>
      </w:r>
    </w:p>
    <w:p w14:paraId="33E07C21"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maintain accurate and centralized patient records.</w:t>
      </w:r>
    </w:p>
    <w:p w14:paraId="4606C578"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improve doctor and staff management.</w:t>
      </w:r>
    </w:p>
    <w:p w14:paraId="0CD27160"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streamline appointment scheduling processes.</w:t>
      </w:r>
    </w:p>
    <w:p w14:paraId="00542F1E"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manage pharmacy inventory efficiently.</w:t>
      </w:r>
    </w:p>
    <w:p w14:paraId="38A05110"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automate billing and payment operations.</w:t>
      </w:r>
    </w:p>
    <w:p w14:paraId="7952B15F"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simplify laboratory test management.</w:t>
      </w:r>
    </w:p>
    <w:p w14:paraId="746B7A93"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improve communication among hospital departments.</w:t>
      </w:r>
    </w:p>
    <w:p w14:paraId="5A4A5D5A"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To enhance data security and confidentiality.</w:t>
      </w:r>
    </w:p>
    <w:p w14:paraId="71EC1A96"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1.3 Target Users</w:t>
      </w:r>
    </w:p>
    <w:p w14:paraId="09C4E4FB" w14:textId="77777777" w:rsidR="00362597" w:rsidRPr="00152134" w:rsidRDefault="00000000">
      <w:pPr>
        <w:rPr>
          <w:rFonts w:ascii="Times New Roman" w:hAnsi="Times New Roman" w:cs="Times New Roman"/>
        </w:rPr>
      </w:pPr>
      <w:r w:rsidRPr="00152134">
        <w:rPr>
          <w:rFonts w:ascii="Times New Roman" w:hAnsi="Times New Roman" w:cs="Times New Roman"/>
        </w:rPr>
        <w:t>PulseOS is designed for multiple hospital stakeholders, including System Administrators, Doctors, Nurses, Receptionists, Pharmacists, Laboratory Technicians, and Patients. Each user is provided with role-based access permissions to ensure secure and efficient use of the system. A detailed description of each user role is provided in Section 5 (Major Stakeholders / Users).</w:t>
      </w:r>
    </w:p>
    <w:p w14:paraId="619127A8"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1.4 Scope</w:t>
      </w:r>
    </w:p>
    <w:p w14:paraId="18AB33E5" w14:textId="77777777" w:rsidR="00362597" w:rsidRPr="00152134" w:rsidRDefault="00000000">
      <w:pPr>
        <w:rPr>
          <w:rFonts w:ascii="Times New Roman" w:hAnsi="Times New Roman" w:cs="Times New Roman"/>
        </w:rPr>
      </w:pPr>
      <w:r w:rsidRPr="00152134">
        <w:rPr>
          <w:rFonts w:ascii="Times New Roman" w:hAnsi="Times New Roman" w:cs="Times New Roman"/>
        </w:rPr>
        <w:t>PulseOS covers major hospital operations including patient management, doctor management, appointment scheduling, pharmacy and inventory management, billing and payment processing, laboratory test management, and secure user authentication. The system provides a centralized platform that allows different hospital departments to access and share information efficiently.</w:t>
      </w:r>
    </w:p>
    <w:p w14:paraId="7AF2A630" w14:textId="77777777" w:rsidR="00362597" w:rsidRPr="00152134" w:rsidRDefault="00000000">
      <w:pPr>
        <w:rPr>
          <w:rFonts w:ascii="Times New Roman" w:hAnsi="Times New Roman" w:cs="Times New Roman"/>
        </w:rPr>
      </w:pPr>
      <w:r w:rsidRPr="00152134">
        <w:rPr>
          <w:rFonts w:ascii="Times New Roman" w:hAnsi="Times New Roman" w:cs="Times New Roman"/>
          <w:i/>
        </w:rPr>
        <w:t>For a complete list of system limitations and constraints, refer to Section 8.</w:t>
      </w:r>
    </w:p>
    <w:p w14:paraId="49DE8303"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7854E26D"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2. System Overview Diagram</w:t>
      </w:r>
    </w:p>
    <w:p w14:paraId="6B7F75B8" w14:textId="77777777" w:rsidR="00362597" w:rsidRPr="00152134" w:rsidRDefault="00000000">
      <w:pPr>
        <w:rPr>
          <w:rFonts w:ascii="Times New Roman" w:hAnsi="Times New Roman" w:cs="Times New Roman"/>
        </w:rPr>
      </w:pPr>
      <w:r w:rsidRPr="00152134">
        <w:rPr>
          <w:rFonts w:ascii="Times New Roman" w:hAnsi="Times New Roman" w:cs="Times New Roman"/>
        </w:rPr>
        <w:t>PulseOS follows a three-layer architecture consisting of the User Layer, Application Layer, and Database Layer with six integrated modules connected through a centralized database.</w:t>
      </w:r>
    </w:p>
    <w:p w14:paraId="451B5B45" w14:textId="108C5784" w:rsidR="00362597" w:rsidRPr="00152134" w:rsidRDefault="00000000" w:rsidP="00304796">
      <w:pPr>
        <w:rPr>
          <w:rFonts w:ascii="Times New Roman" w:hAnsi="Times New Roman" w:cs="Times New Roman"/>
        </w:rPr>
      </w:pPr>
      <w:r w:rsidRPr="00152134">
        <w:rPr>
          <w:rFonts w:ascii="Times New Roman" w:hAnsi="Times New Roman" w:cs="Times New Roman"/>
          <w:noProof/>
        </w:rPr>
        <w:drawing>
          <wp:inline distT="0" distB="0" distL="0" distR="0" wp14:anchorId="3951BB04" wp14:editId="1FF12108">
            <wp:extent cx="6320971" cy="742055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6347268" cy="7451427"/>
                    </a:xfrm>
                    <a:prstGeom prst="rect">
                      <a:avLst/>
                    </a:prstGeom>
                  </pic:spPr>
                </pic:pic>
              </a:graphicData>
            </a:graphic>
          </wp:inline>
        </w:drawing>
      </w:r>
    </w:p>
    <w:p w14:paraId="4589327E"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3. Functional Requirements</w:t>
      </w:r>
    </w:p>
    <w:tbl>
      <w:tblPr>
        <w:tblStyle w:val="TableGrid"/>
        <w:tblW w:w="0" w:type="auto"/>
        <w:tblLook w:val="04A0" w:firstRow="1" w:lastRow="0" w:firstColumn="1" w:lastColumn="0" w:noHBand="0" w:noVBand="1"/>
      </w:tblPr>
      <w:tblGrid>
        <w:gridCol w:w="3600"/>
        <w:gridCol w:w="5760"/>
      </w:tblGrid>
      <w:tr w:rsidR="00362597" w:rsidRPr="00152134" w14:paraId="29A4A6D6" w14:textId="77777777">
        <w:tc>
          <w:tcPr>
            <w:tcW w:w="3600" w:type="dxa"/>
          </w:tcPr>
          <w:p w14:paraId="3B62F01A" w14:textId="77777777" w:rsidR="00362597" w:rsidRPr="00152134" w:rsidRDefault="00000000">
            <w:pPr>
              <w:rPr>
                <w:rFonts w:ascii="Times New Roman" w:hAnsi="Times New Roman" w:cs="Times New Roman"/>
              </w:rPr>
            </w:pPr>
            <w:r w:rsidRPr="00152134">
              <w:rPr>
                <w:rFonts w:ascii="Times New Roman" w:hAnsi="Times New Roman" w:cs="Times New Roman"/>
                <w:b/>
                <w:sz w:val="20"/>
              </w:rPr>
              <w:t>Function</w:t>
            </w:r>
          </w:p>
        </w:tc>
        <w:tc>
          <w:tcPr>
            <w:tcW w:w="5760" w:type="dxa"/>
          </w:tcPr>
          <w:p w14:paraId="5DA1F79A" w14:textId="77777777" w:rsidR="00362597" w:rsidRPr="00152134" w:rsidRDefault="00000000">
            <w:pPr>
              <w:rPr>
                <w:rFonts w:ascii="Times New Roman" w:hAnsi="Times New Roman" w:cs="Times New Roman"/>
              </w:rPr>
            </w:pPr>
            <w:r w:rsidRPr="00152134">
              <w:rPr>
                <w:rFonts w:ascii="Times New Roman" w:hAnsi="Times New Roman" w:cs="Times New Roman"/>
                <w:b/>
                <w:sz w:val="20"/>
              </w:rPr>
              <w:t>Description</w:t>
            </w:r>
          </w:p>
        </w:tc>
      </w:tr>
      <w:tr w:rsidR="00362597" w:rsidRPr="00152134" w14:paraId="7E2C6A40" w14:textId="77777777">
        <w:tc>
          <w:tcPr>
            <w:tcW w:w="3600" w:type="dxa"/>
          </w:tcPr>
          <w:p w14:paraId="2CA13C0E" w14:textId="77777777" w:rsidR="00362597" w:rsidRPr="00152134" w:rsidRDefault="00000000">
            <w:pPr>
              <w:rPr>
                <w:rFonts w:ascii="Times New Roman" w:hAnsi="Times New Roman" w:cs="Times New Roman"/>
              </w:rPr>
            </w:pPr>
            <w:r w:rsidRPr="00152134">
              <w:rPr>
                <w:rFonts w:ascii="Times New Roman" w:hAnsi="Times New Roman" w:cs="Times New Roman"/>
                <w:sz w:val="20"/>
              </w:rPr>
              <w:t>Patient Management</w:t>
            </w:r>
          </w:p>
        </w:tc>
        <w:tc>
          <w:tcPr>
            <w:tcW w:w="5760" w:type="dxa"/>
          </w:tcPr>
          <w:p w14:paraId="4089B689" w14:textId="77777777" w:rsidR="00362597" w:rsidRPr="00152134" w:rsidRDefault="00000000">
            <w:pPr>
              <w:rPr>
                <w:rFonts w:ascii="Times New Roman" w:hAnsi="Times New Roman" w:cs="Times New Roman"/>
              </w:rPr>
            </w:pPr>
            <w:r w:rsidRPr="00152134">
              <w:rPr>
                <w:rFonts w:ascii="Times New Roman" w:hAnsi="Times New Roman" w:cs="Times New Roman"/>
                <w:sz w:val="20"/>
              </w:rPr>
              <w:t>Manages patient registration, personal information, medical history, and treatment records.</w:t>
            </w:r>
          </w:p>
        </w:tc>
      </w:tr>
      <w:tr w:rsidR="00362597" w:rsidRPr="00152134" w14:paraId="625F2FBA" w14:textId="77777777">
        <w:tc>
          <w:tcPr>
            <w:tcW w:w="3600" w:type="dxa"/>
          </w:tcPr>
          <w:p w14:paraId="08F51A35" w14:textId="77777777" w:rsidR="00362597" w:rsidRPr="00152134" w:rsidRDefault="00000000">
            <w:pPr>
              <w:rPr>
                <w:rFonts w:ascii="Times New Roman" w:hAnsi="Times New Roman" w:cs="Times New Roman"/>
              </w:rPr>
            </w:pPr>
            <w:r w:rsidRPr="00152134">
              <w:rPr>
                <w:rFonts w:ascii="Times New Roman" w:hAnsi="Times New Roman" w:cs="Times New Roman"/>
                <w:sz w:val="20"/>
              </w:rPr>
              <w:t>Doctor Management</w:t>
            </w:r>
          </w:p>
        </w:tc>
        <w:tc>
          <w:tcPr>
            <w:tcW w:w="5760" w:type="dxa"/>
          </w:tcPr>
          <w:p w14:paraId="3DFB0798" w14:textId="77777777" w:rsidR="00362597" w:rsidRPr="00152134" w:rsidRDefault="00000000">
            <w:pPr>
              <w:rPr>
                <w:rFonts w:ascii="Times New Roman" w:hAnsi="Times New Roman" w:cs="Times New Roman"/>
              </w:rPr>
            </w:pPr>
            <w:r w:rsidRPr="00152134">
              <w:rPr>
                <w:rFonts w:ascii="Times New Roman" w:hAnsi="Times New Roman" w:cs="Times New Roman"/>
                <w:sz w:val="20"/>
              </w:rPr>
              <w:t>Manages doctor profiles, qualifications, specializations, and schedules.</w:t>
            </w:r>
          </w:p>
        </w:tc>
      </w:tr>
      <w:tr w:rsidR="00362597" w:rsidRPr="00152134" w14:paraId="426D29D4" w14:textId="77777777">
        <w:tc>
          <w:tcPr>
            <w:tcW w:w="3600" w:type="dxa"/>
          </w:tcPr>
          <w:p w14:paraId="78B6E6C8" w14:textId="77777777" w:rsidR="00362597" w:rsidRPr="00152134" w:rsidRDefault="00000000">
            <w:pPr>
              <w:rPr>
                <w:rFonts w:ascii="Times New Roman" w:hAnsi="Times New Roman" w:cs="Times New Roman"/>
              </w:rPr>
            </w:pPr>
            <w:r w:rsidRPr="00152134">
              <w:rPr>
                <w:rFonts w:ascii="Times New Roman" w:hAnsi="Times New Roman" w:cs="Times New Roman"/>
                <w:sz w:val="20"/>
              </w:rPr>
              <w:t>Appointment Management</w:t>
            </w:r>
          </w:p>
        </w:tc>
        <w:tc>
          <w:tcPr>
            <w:tcW w:w="5760" w:type="dxa"/>
          </w:tcPr>
          <w:p w14:paraId="1BC07C4C" w14:textId="77777777" w:rsidR="00362597" w:rsidRPr="00152134" w:rsidRDefault="00000000">
            <w:pPr>
              <w:rPr>
                <w:rFonts w:ascii="Times New Roman" w:hAnsi="Times New Roman" w:cs="Times New Roman"/>
              </w:rPr>
            </w:pPr>
            <w:r w:rsidRPr="00152134">
              <w:rPr>
                <w:rFonts w:ascii="Times New Roman" w:hAnsi="Times New Roman" w:cs="Times New Roman"/>
                <w:sz w:val="20"/>
              </w:rPr>
              <w:t>Handles appointment booking, scheduling, rescheduling, and cancellation.</w:t>
            </w:r>
          </w:p>
        </w:tc>
      </w:tr>
      <w:tr w:rsidR="00362597" w:rsidRPr="00152134" w14:paraId="01AE4D5C" w14:textId="77777777">
        <w:tc>
          <w:tcPr>
            <w:tcW w:w="3600" w:type="dxa"/>
          </w:tcPr>
          <w:p w14:paraId="70EA8906" w14:textId="77777777" w:rsidR="00362597" w:rsidRPr="00152134" w:rsidRDefault="00000000">
            <w:pPr>
              <w:rPr>
                <w:rFonts w:ascii="Times New Roman" w:hAnsi="Times New Roman" w:cs="Times New Roman"/>
              </w:rPr>
            </w:pPr>
            <w:r w:rsidRPr="00152134">
              <w:rPr>
                <w:rFonts w:ascii="Times New Roman" w:hAnsi="Times New Roman" w:cs="Times New Roman"/>
                <w:sz w:val="20"/>
              </w:rPr>
              <w:t>Inventory &amp; Pharmacy Management</w:t>
            </w:r>
          </w:p>
        </w:tc>
        <w:tc>
          <w:tcPr>
            <w:tcW w:w="5760" w:type="dxa"/>
          </w:tcPr>
          <w:p w14:paraId="7097914E" w14:textId="77777777" w:rsidR="00362597" w:rsidRPr="00152134" w:rsidRDefault="00000000">
            <w:pPr>
              <w:rPr>
                <w:rFonts w:ascii="Times New Roman" w:hAnsi="Times New Roman" w:cs="Times New Roman"/>
              </w:rPr>
            </w:pPr>
            <w:r w:rsidRPr="00152134">
              <w:rPr>
                <w:rFonts w:ascii="Times New Roman" w:hAnsi="Times New Roman" w:cs="Times New Roman"/>
                <w:sz w:val="20"/>
              </w:rPr>
              <w:t>Maintains medicine inventory, prescriptions, and dispensing activities.</w:t>
            </w:r>
          </w:p>
        </w:tc>
      </w:tr>
      <w:tr w:rsidR="00362597" w:rsidRPr="00152134" w14:paraId="4E49B464" w14:textId="77777777">
        <w:tc>
          <w:tcPr>
            <w:tcW w:w="3600" w:type="dxa"/>
          </w:tcPr>
          <w:p w14:paraId="16DA64D1" w14:textId="77777777" w:rsidR="00362597" w:rsidRPr="00152134" w:rsidRDefault="00000000">
            <w:pPr>
              <w:rPr>
                <w:rFonts w:ascii="Times New Roman" w:hAnsi="Times New Roman" w:cs="Times New Roman"/>
              </w:rPr>
            </w:pPr>
            <w:r w:rsidRPr="00152134">
              <w:rPr>
                <w:rFonts w:ascii="Times New Roman" w:hAnsi="Times New Roman" w:cs="Times New Roman"/>
                <w:sz w:val="20"/>
              </w:rPr>
              <w:t>Billing &amp; Payment Management</w:t>
            </w:r>
          </w:p>
        </w:tc>
        <w:tc>
          <w:tcPr>
            <w:tcW w:w="5760" w:type="dxa"/>
          </w:tcPr>
          <w:p w14:paraId="535A67B7" w14:textId="77777777" w:rsidR="00362597" w:rsidRPr="00152134" w:rsidRDefault="00000000">
            <w:pPr>
              <w:rPr>
                <w:rFonts w:ascii="Times New Roman" w:hAnsi="Times New Roman" w:cs="Times New Roman"/>
              </w:rPr>
            </w:pPr>
            <w:r w:rsidRPr="00152134">
              <w:rPr>
                <w:rFonts w:ascii="Times New Roman" w:hAnsi="Times New Roman" w:cs="Times New Roman"/>
                <w:sz w:val="20"/>
              </w:rPr>
              <w:t>Handles invoices, payments, receipts, and financial records.</w:t>
            </w:r>
          </w:p>
        </w:tc>
      </w:tr>
      <w:tr w:rsidR="00362597" w:rsidRPr="00152134" w14:paraId="75F49A83" w14:textId="77777777">
        <w:tc>
          <w:tcPr>
            <w:tcW w:w="3600" w:type="dxa"/>
          </w:tcPr>
          <w:p w14:paraId="7C9A4328" w14:textId="77777777" w:rsidR="00362597" w:rsidRPr="00152134" w:rsidRDefault="00000000">
            <w:pPr>
              <w:rPr>
                <w:rFonts w:ascii="Times New Roman" w:hAnsi="Times New Roman" w:cs="Times New Roman"/>
              </w:rPr>
            </w:pPr>
            <w:r w:rsidRPr="00152134">
              <w:rPr>
                <w:rFonts w:ascii="Times New Roman" w:hAnsi="Times New Roman" w:cs="Times New Roman"/>
                <w:sz w:val="20"/>
              </w:rPr>
              <w:t>Laboratory &amp; Test Management</w:t>
            </w:r>
          </w:p>
        </w:tc>
        <w:tc>
          <w:tcPr>
            <w:tcW w:w="5760" w:type="dxa"/>
          </w:tcPr>
          <w:p w14:paraId="450F45C6" w14:textId="77777777" w:rsidR="00362597" w:rsidRPr="00152134" w:rsidRDefault="00000000">
            <w:pPr>
              <w:rPr>
                <w:rFonts w:ascii="Times New Roman" w:hAnsi="Times New Roman" w:cs="Times New Roman"/>
              </w:rPr>
            </w:pPr>
            <w:r w:rsidRPr="00152134">
              <w:rPr>
                <w:rFonts w:ascii="Times New Roman" w:hAnsi="Times New Roman" w:cs="Times New Roman"/>
                <w:sz w:val="20"/>
              </w:rPr>
              <w:t>Manages laboratory test requests, test results, and laboratory reports.</w:t>
            </w:r>
          </w:p>
        </w:tc>
      </w:tr>
    </w:tbl>
    <w:p w14:paraId="43D88EC6" w14:textId="77777777" w:rsidR="00362597" w:rsidRPr="00152134" w:rsidRDefault="00362597">
      <w:pPr>
        <w:rPr>
          <w:rFonts w:ascii="Times New Roman" w:hAnsi="Times New Roman" w:cs="Times New Roman"/>
        </w:rPr>
      </w:pPr>
    </w:p>
    <w:p w14:paraId="65EA0D15"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t>4. Non-Functional Requirements</w:t>
      </w:r>
    </w:p>
    <w:tbl>
      <w:tblPr>
        <w:tblStyle w:val="TableGrid"/>
        <w:tblW w:w="0" w:type="auto"/>
        <w:tblLook w:val="04A0" w:firstRow="1" w:lastRow="0" w:firstColumn="1" w:lastColumn="0" w:noHBand="0" w:noVBand="1"/>
      </w:tblPr>
      <w:tblGrid>
        <w:gridCol w:w="2880"/>
        <w:gridCol w:w="6480"/>
      </w:tblGrid>
      <w:tr w:rsidR="00362597" w:rsidRPr="00152134" w14:paraId="526346B4" w14:textId="77777777">
        <w:tc>
          <w:tcPr>
            <w:tcW w:w="2880" w:type="dxa"/>
          </w:tcPr>
          <w:p w14:paraId="5F04BF96" w14:textId="77777777" w:rsidR="00362597" w:rsidRPr="00152134" w:rsidRDefault="00000000">
            <w:pPr>
              <w:rPr>
                <w:rFonts w:ascii="Times New Roman" w:hAnsi="Times New Roman" w:cs="Times New Roman"/>
              </w:rPr>
            </w:pPr>
            <w:r w:rsidRPr="00152134">
              <w:rPr>
                <w:rFonts w:ascii="Times New Roman" w:hAnsi="Times New Roman" w:cs="Times New Roman"/>
                <w:b/>
                <w:sz w:val="20"/>
              </w:rPr>
              <w:t>Requirement</w:t>
            </w:r>
          </w:p>
        </w:tc>
        <w:tc>
          <w:tcPr>
            <w:tcW w:w="6480" w:type="dxa"/>
          </w:tcPr>
          <w:p w14:paraId="5436B8FB" w14:textId="77777777" w:rsidR="00362597" w:rsidRPr="00152134" w:rsidRDefault="00000000">
            <w:pPr>
              <w:rPr>
                <w:rFonts w:ascii="Times New Roman" w:hAnsi="Times New Roman" w:cs="Times New Roman"/>
              </w:rPr>
            </w:pPr>
            <w:r w:rsidRPr="00152134">
              <w:rPr>
                <w:rFonts w:ascii="Times New Roman" w:hAnsi="Times New Roman" w:cs="Times New Roman"/>
                <w:b/>
                <w:sz w:val="20"/>
              </w:rPr>
              <w:t>Description</w:t>
            </w:r>
          </w:p>
        </w:tc>
      </w:tr>
      <w:tr w:rsidR="00362597" w:rsidRPr="00152134" w14:paraId="03B5B037" w14:textId="77777777">
        <w:tc>
          <w:tcPr>
            <w:tcW w:w="2880" w:type="dxa"/>
          </w:tcPr>
          <w:p w14:paraId="459C5935" w14:textId="77777777" w:rsidR="00362597" w:rsidRPr="00152134" w:rsidRDefault="00000000">
            <w:pPr>
              <w:rPr>
                <w:rFonts w:ascii="Times New Roman" w:hAnsi="Times New Roman" w:cs="Times New Roman"/>
              </w:rPr>
            </w:pPr>
            <w:r w:rsidRPr="00152134">
              <w:rPr>
                <w:rFonts w:ascii="Times New Roman" w:hAnsi="Times New Roman" w:cs="Times New Roman"/>
                <w:sz w:val="20"/>
              </w:rPr>
              <w:t>Security</w:t>
            </w:r>
          </w:p>
        </w:tc>
        <w:tc>
          <w:tcPr>
            <w:tcW w:w="6480" w:type="dxa"/>
          </w:tcPr>
          <w:p w14:paraId="1A171CB9" w14:textId="77777777" w:rsidR="00362597" w:rsidRPr="00152134" w:rsidRDefault="00000000">
            <w:pPr>
              <w:rPr>
                <w:rFonts w:ascii="Times New Roman" w:hAnsi="Times New Roman" w:cs="Times New Roman"/>
              </w:rPr>
            </w:pPr>
            <w:r w:rsidRPr="00152134">
              <w:rPr>
                <w:rFonts w:ascii="Times New Roman" w:hAnsi="Times New Roman" w:cs="Times New Roman"/>
                <w:sz w:val="20"/>
              </w:rPr>
              <w:t>The system must ensure secure access to data through authentication, authorization, and data protection mechanisms.</w:t>
            </w:r>
          </w:p>
        </w:tc>
      </w:tr>
      <w:tr w:rsidR="00362597" w:rsidRPr="00152134" w14:paraId="5FD94EC3" w14:textId="77777777">
        <w:tc>
          <w:tcPr>
            <w:tcW w:w="2880" w:type="dxa"/>
          </w:tcPr>
          <w:p w14:paraId="6C35DAA3" w14:textId="77777777" w:rsidR="00362597" w:rsidRPr="00152134" w:rsidRDefault="00000000">
            <w:pPr>
              <w:rPr>
                <w:rFonts w:ascii="Times New Roman" w:hAnsi="Times New Roman" w:cs="Times New Roman"/>
              </w:rPr>
            </w:pPr>
            <w:r w:rsidRPr="00152134">
              <w:rPr>
                <w:rFonts w:ascii="Times New Roman" w:hAnsi="Times New Roman" w:cs="Times New Roman"/>
                <w:sz w:val="20"/>
              </w:rPr>
              <w:t>Performance</w:t>
            </w:r>
          </w:p>
        </w:tc>
        <w:tc>
          <w:tcPr>
            <w:tcW w:w="6480" w:type="dxa"/>
          </w:tcPr>
          <w:p w14:paraId="691182F1" w14:textId="77777777" w:rsidR="00362597" w:rsidRPr="00152134" w:rsidRDefault="00000000">
            <w:pPr>
              <w:rPr>
                <w:rFonts w:ascii="Times New Roman" w:hAnsi="Times New Roman" w:cs="Times New Roman"/>
              </w:rPr>
            </w:pPr>
            <w:r w:rsidRPr="00152134">
              <w:rPr>
                <w:rFonts w:ascii="Times New Roman" w:hAnsi="Times New Roman" w:cs="Times New Roman"/>
                <w:sz w:val="20"/>
              </w:rPr>
              <w:t>The system should provide fast response times and support multiple users simultaneously without performance degradation.</w:t>
            </w:r>
          </w:p>
        </w:tc>
      </w:tr>
      <w:tr w:rsidR="00362597" w:rsidRPr="00152134" w14:paraId="56482209" w14:textId="77777777">
        <w:tc>
          <w:tcPr>
            <w:tcW w:w="2880" w:type="dxa"/>
          </w:tcPr>
          <w:p w14:paraId="2EAF684E" w14:textId="77777777" w:rsidR="00362597" w:rsidRPr="00152134" w:rsidRDefault="00000000">
            <w:pPr>
              <w:rPr>
                <w:rFonts w:ascii="Times New Roman" w:hAnsi="Times New Roman" w:cs="Times New Roman"/>
              </w:rPr>
            </w:pPr>
            <w:r w:rsidRPr="00152134">
              <w:rPr>
                <w:rFonts w:ascii="Times New Roman" w:hAnsi="Times New Roman" w:cs="Times New Roman"/>
                <w:sz w:val="20"/>
              </w:rPr>
              <w:t>Reliability</w:t>
            </w:r>
          </w:p>
        </w:tc>
        <w:tc>
          <w:tcPr>
            <w:tcW w:w="6480" w:type="dxa"/>
          </w:tcPr>
          <w:p w14:paraId="1A414D88" w14:textId="77777777" w:rsidR="00362597" w:rsidRPr="00152134" w:rsidRDefault="00000000">
            <w:pPr>
              <w:rPr>
                <w:rFonts w:ascii="Times New Roman" w:hAnsi="Times New Roman" w:cs="Times New Roman"/>
              </w:rPr>
            </w:pPr>
            <w:r w:rsidRPr="00152134">
              <w:rPr>
                <w:rFonts w:ascii="Times New Roman" w:hAnsi="Times New Roman" w:cs="Times New Roman"/>
                <w:sz w:val="20"/>
              </w:rPr>
              <w:t>The system should maintain continuous availability and protect data through backup and recovery procedures.</w:t>
            </w:r>
          </w:p>
        </w:tc>
      </w:tr>
      <w:tr w:rsidR="00362597" w:rsidRPr="00152134" w14:paraId="50E4578F" w14:textId="77777777">
        <w:tc>
          <w:tcPr>
            <w:tcW w:w="2880" w:type="dxa"/>
          </w:tcPr>
          <w:p w14:paraId="284EA5FD" w14:textId="77777777" w:rsidR="00362597" w:rsidRPr="00152134" w:rsidRDefault="00000000">
            <w:pPr>
              <w:rPr>
                <w:rFonts w:ascii="Times New Roman" w:hAnsi="Times New Roman" w:cs="Times New Roman"/>
              </w:rPr>
            </w:pPr>
            <w:r w:rsidRPr="00152134">
              <w:rPr>
                <w:rFonts w:ascii="Times New Roman" w:hAnsi="Times New Roman" w:cs="Times New Roman"/>
                <w:sz w:val="20"/>
              </w:rPr>
              <w:t>Usability</w:t>
            </w:r>
          </w:p>
        </w:tc>
        <w:tc>
          <w:tcPr>
            <w:tcW w:w="6480" w:type="dxa"/>
          </w:tcPr>
          <w:p w14:paraId="6C4291E8" w14:textId="77777777" w:rsidR="00362597" w:rsidRPr="00152134" w:rsidRDefault="00000000">
            <w:pPr>
              <w:rPr>
                <w:rFonts w:ascii="Times New Roman" w:hAnsi="Times New Roman" w:cs="Times New Roman"/>
              </w:rPr>
            </w:pPr>
            <w:r w:rsidRPr="00152134">
              <w:rPr>
                <w:rFonts w:ascii="Times New Roman" w:hAnsi="Times New Roman" w:cs="Times New Roman"/>
                <w:sz w:val="20"/>
              </w:rPr>
              <w:t>The system should be easy to learn, user-friendly, and accessible to users with basic computer knowledge.</w:t>
            </w:r>
          </w:p>
        </w:tc>
      </w:tr>
      <w:tr w:rsidR="00362597" w:rsidRPr="00152134" w14:paraId="35A256C2" w14:textId="77777777">
        <w:tc>
          <w:tcPr>
            <w:tcW w:w="2880" w:type="dxa"/>
          </w:tcPr>
          <w:p w14:paraId="62FFE08A" w14:textId="77777777" w:rsidR="00362597" w:rsidRPr="00152134" w:rsidRDefault="00000000">
            <w:pPr>
              <w:rPr>
                <w:rFonts w:ascii="Times New Roman" w:hAnsi="Times New Roman" w:cs="Times New Roman"/>
              </w:rPr>
            </w:pPr>
            <w:r w:rsidRPr="00152134">
              <w:rPr>
                <w:rFonts w:ascii="Times New Roman" w:hAnsi="Times New Roman" w:cs="Times New Roman"/>
                <w:sz w:val="20"/>
              </w:rPr>
              <w:t>Scalability</w:t>
            </w:r>
          </w:p>
        </w:tc>
        <w:tc>
          <w:tcPr>
            <w:tcW w:w="6480" w:type="dxa"/>
          </w:tcPr>
          <w:p w14:paraId="0D55F4F0" w14:textId="77777777" w:rsidR="00362597" w:rsidRPr="00152134" w:rsidRDefault="00000000">
            <w:pPr>
              <w:rPr>
                <w:rFonts w:ascii="Times New Roman" w:hAnsi="Times New Roman" w:cs="Times New Roman"/>
              </w:rPr>
            </w:pPr>
            <w:r w:rsidRPr="00152134">
              <w:rPr>
                <w:rFonts w:ascii="Times New Roman" w:hAnsi="Times New Roman" w:cs="Times New Roman"/>
                <w:sz w:val="20"/>
              </w:rPr>
              <w:t>The system should support future expansion in terms of users, departments, and functionalities.</w:t>
            </w:r>
          </w:p>
        </w:tc>
      </w:tr>
      <w:tr w:rsidR="00362597" w:rsidRPr="00152134" w14:paraId="621D6AD1" w14:textId="77777777">
        <w:tc>
          <w:tcPr>
            <w:tcW w:w="2880" w:type="dxa"/>
          </w:tcPr>
          <w:p w14:paraId="2FE71377" w14:textId="77777777" w:rsidR="00362597" w:rsidRPr="00152134" w:rsidRDefault="00000000">
            <w:pPr>
              <w:rPr>
                <w:rFonts w:ascii="Times New Roman" w:hAnsi="Times New Roman" w:cs="Times New Roman"/>
              </w:rPr>
            </w:pPr>
            <w:r w:rsidRPr="00152134">
              <w:rPr>
                <w:rFonts w:ascii="Times New Roman" w:hAnsi="Times New Roman" w:cs="Times New Roman"/>
                <w:sz w:val="20"/>
              </w:rPr>
              <w:t>Maintainability</w:t>
            </w:r>
          </w:p>
        </w:tc>
        <w:tc>
          <w:tcPr>
            <w:tcW w:w="6480" w:type="dxa"/>
          </w:tcPr>
          <w:p w14:paraId="4EE27E8B" w14:textId="77777777" w:rsidR="00362597" w:rsidRPr="00152134" w:rsidRDefault="00000000">
            <w:pPr>
              <w:rPr>
                <w:rFonts w:ascii="Times New Roman" w:hAnsi="Times New Roman" w:cs="Times New Roman"/>
              </w:rPr>
            </w:pPr>
            <w:r w:rsidRPr="00152134">
              <w:rPr>
                <w:rFonts w:ascii="Times New Roman" w:hAnsi="Times New Roman" w:cs="Times New Roman"/>
                <w:sz w:val="20"/>
              </w:rPr>
              <w:t>The system should be designed in a way that makes future updates, bug fixes, and enhancements easier to implement.</w:t>
            </w:r>
          </w:p>
        </w:tc>
      </w:tr>
    </w:tbl>
    <w:p w14:paraId="1D97C957"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6313DA48"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5. Major Stakeholders / Users</w:t>
      </w:r>
    </w:p>
    <w:p w14:paraId="0BA9E788"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4CAEF8C0" wp14:editId="6F89CD17">
            <wp:extent cx="274320" cy="269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274320" cy="269507"/>
                    </a:xfrm>
                    <a:prstGeom prst="rect">
                      <a:avLst/>
                    </a:prstGeom>
                  </pic:spPr>
                </pic:pic>
              </a:graphicData>
            </a:graphic>
          </wp:inline>
        </w:drawing>
      </w:r>
      <w:r w:rsidRPr="00152134">
        <w:rPr>
          <w:rFonts w:ascii="Times New Roman" w:hAnsi="Times New Roman" w:cs="Times New Roman"/>
          <w:b/>
        </w:rPr>
        <w:t xml:space="preserve">  System Administrator</w:t>
      </w:r>
    </w:p>
    <w:p w14:paraId="10240B0D" w14:textId="77777777" w:rsidR="00362597" w:rsidRPr="00152134" w:rsidRDefault="00000000">
      <w:pPr>
        <w:rPr>
          <w:rFonts w:ascii="Times New Roman" w:hAnsi="Times New Roman" w:cs="Times New Roman"/>
        </w:rPr>
      </w:pPr>
      <w:r w:rsidRPr="00152134">
        <w:rPr>
          <w:rFonts w:ascii="Times New Roman" w:hAnsi="Times New Roman" w:cs="Times New Roman"/>
        </w:rPr>
        <w:t>Manages user accounts, access permissions, security settings, and the overall operation of the PulseOS system.</w:t>
      </w:r>
    </w:p>
    <w:p w14:paraId="51C89F81"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148DE86A" wp14:editId="2319E421">
            <wp:extent cx="274320" cy="259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274320" cy="259882"/>
                    </a:xfrm>
                    <a:prstGeom prst="rect">
                      <a:avLst/>
                    </a:prstGeom>
                  </pic:spPr>
                </pic:pic>
              </a:graphicData>
            </a:graphic>
          </wp:inline>
        </w:drawing>
      </w:r>
      <w:r w:rsidRPr="00152134">
        <w:rPr>
          <w:rFonts w:ascii="Times New Roman" w:hAnsi="Times New Roman" w:cs="Times New Roman"/>
          <w:b/>
        </w:rPr>
        <w:t xml:space="preserve">  Doctor</w:t>
      </w:r>
    </w:p>
    <w:p w14:paraId="189BF108" w14:textId="77777777" w:rsidR="00362597" w:rsidRPr="00152134" w:rsidRDefault="00000000">
      <w:pPr>
        <w:rPr>
          <w:rFonts w:ascii="Times New Roman" w:hAnsi="Times New Roman" w:cs="Times New Roman"/>
        </w:rPr>
      </w:pPr>
      <w:r w:rsidRPr="00152134">
        <w:rPr>
          <w:rFonts w:ascii="Times New Roman" w:hAnsi="Times New Roman" w:cs="Times New Roman"/>
        </w:rPr>
        <w:t>Provides patient diagnosis and treatment by reviewing medical records, prescribing medication, and requesting laboratory tests.</w:t>
      </w:r>
    </w:p>
    <w:p w14:paraId="317A793A"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3351939D" wp14:editId="5B98CEC4">
            <wp:extent cx="274320" cy="342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274320" cy="342899"/>
                    </a:xfrm>
                    <a:prstGeom prst="rect">
                      <a:avLst/>
                    </a:prstGeom>
                  </pic:spPr>
                </pic:pic>
              </a:graphicData>
            </a:graphic>
          </wp:inline>
        </w:drawing>
      </w:r>
      <w:r w:rsidRPr="00152134">
        <w:rPr>
          <w:rFonts w:ascii="Times New Roman" w:hAnsi="Times New Roman" w:cs="Times New Roman"/>
          <w:b/>
        </w:rPr>
        <w:t xml:space="preserve">  Nurse</w:t>
      </w:r>
    </w:p>
    <w:p w14:paraId="42897E30" w14:textId="77777777" w:rsidR="00362597" w:rsidRPr="00152134" w:rsidRDefault="00000000">
      <w:pPr>
        <w:rPr>
          <w:rFonts w:ascii="Times New Roman" w:hAnsi="Times New Roman" w:cs="Times New Roman"/>
        </w:rPr>
      </w:pPr>
      <w:r w:rsidRPr="00152134">
        <w:rPr>
          <w:rFonts w:ascii="Times New Roman" w:hAnsi="Times New Roman" w:cs="Times New Roman"/>
        </w:rPr>
        <w:t>Supports patient care by monitoring patient conditions, updating medical records, and following doctors' treatment instructions.</w:t>
      </w:r>
    </w:p>
    <w:p w14:paraId="2FBAC24B"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10412227" wp14:editId="2DC7E9B1">
            <wp:extent cx="274320" cy="279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274320" cy="279308"/>
                    </a:xfrm>
                    <a:prstGeom prst="rect">
                      <a:avLst/>
                    </a:prstGeom>
                  </pic:spPr>
                </pic:pic>
              </a:graphicData>
            </a:graphic>
          </wp:inline>
        </w:drawing>
      </w:r>
      <w:r w:rsidRPr="00152134">
        <w:rPr>
          <w:rFonts w:ascii="Times New Roman" w:hAnsi="Times New Roman" w:cs="Times New Roman"/>
          <w:b/>
        </w:rPr>
        <w:t xml:space="preserve">  Receptionist</w:t>
      </w:r>
    </w:p>
    <w:p w14:paraId="2ABC7C55" w14:textId="77777777" w:rsidR="00362597" w:rsidRPr="00152134" w:rsidRDefault="00000000">
      <w:pPr>
        <w:rPr>
          <w:rFonts w:ascii="Times New Roman" w:hAnsi="Times New Roman" w:cs="Times New Roman"/>
        </w:rPr>
      </w:pPr>
      <w:r w:rsidRPr="00152134">
        <w:rPr>
          <w:rFonts w:ascii="Times New Roman" w:hAnsi="Times New Roman" w:cs="Times New Roman"/>
        </w:rPr>
        <w:t>Handles patient registration, appointment scheduling, admissions, and basic billing-related activities.</w:t>
      </w:r>
    </w:p>
    <w:p w14:paraId="1BFA8E7D"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695CF5A1" wp14:editId="2E480286">
            <wp:extent cx="274320" cy="325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274320" cy="325755"/>
                    </a:xfrm>
                    <a:prstGeom prst="rect">
                      <a:avLst/>
                    </a:prstGeom>
                  </pic:spPr>
                </pic:pic>
              </a:graphicData>
            </a:graphic>
          </wp:inline>
        </w:drawing>
      </w:r>
      <w:r w:rsidRPr="00152134">
        <w:rPr>
          <w:rFonts w:ascii="Times New Roman" w:hAnsi="Times New Roman" w:cs="Times New Roman"/>
          <w:b/>
        </w:rPr>
        <w:t xml:space="preserve">  Pharmacist</w:t>
      </w:r>
    </w:p>
    <w:p w14:paraId="7639216E" w14:textId="77777777" w:rsidR="00362597" w:rsidRPr="00152134" w:rsidRDefault="00000000">
      <w:pPr>
        <w:rPr>
          <w:rFonts w:ascii="Times New Roman" w:hAnsi="Times New Roman" w:cs="Times New Roman"/>
        </w:rPr>
      </w:pPr>
      <w:r w:rsidRPr="00152134">
        <w:rPr>
          <w:rFonts w:ascii="Times New Roman" w:hAnsi="Times New Roman" w:cs="Times New Roman"/>
        </w:rPr>
        <w:t>Manages medicine inventory, dispenses prescribed medications, and maintains accurate pharmacy records.</w:t>
      </w:r>
    </w:p>
    <w:p w14:paraId="08C478DE"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1B958AC6" wp14:editId="52F99B54">
            <wp:extent cx="274320" cy="333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274320" cy="333955"/>
                    </a:xfrm>
                    <a:prstGeom prst="rect">
                      <a:avLst/>
                    </a:prstGeom>
                  </pic:spPr>
                </pic:pic>
              </a:graphicData>
            </a:graphic>
          </wp:inline>
        </w:drawing>
      </w:r>
      <w:r w:rsidRPr="00152134">
        <w:rPr>
          <w:rFonts w:ascii="Times New Roman" w:hAnsi="Times New Roman" w:cs="Times New Roman"/>
          <w:b/>
        </w:rPr>
        <w:t xml:space="preserve">  Laboratory Technician</w:t>
      </w:r>
    </w:p>
    <w:p w14:paraId="745D9285" w14:textId="77777777" w:rsidR="00362597" w:rsidRPr="00152134" w:rsidRDefault="00000000">
      <w:pPr>
        <w:rPr>
          <w:rFonts w:ascii="Times New Roman" w:hAnsi="Times New Roman" w:cs="Times New Roman"/>
        </w:rPr>
      </w:pPr>
      <w:r w:rsidRPr="00152134">
        <w:rPr>
          <w:rFonts w:ascii="Times New Roman" w:hAnsi="Times New Roman" w:cs="Times New Roman"/>
        </w:rPr>
        <w:t>Performs laboratory tests, records test results, and ensures reports are available to doctors promptly.</w:t>
      </w:r>
    </w:p>
    <w:p w14:paraId="44CAE929" w14:textId="77777777" w:rsidR="00362597" w:rsidRPr="00152134" w:rsidRDefault="00000000">
      <w:pPr>
        <w:spacing w:before="160" w:after="40"/>
        <w:rPr>
          <w:rFonts w:ascii="Times New Roman" w:hAnsi="Times New Roman" w:cs="Times New Roman"/>
        </w:rPr>
      </w:pPr>
      <w:r w:rsidRPr="00152134">
        <w:rPr>
          <w:rFonts w:ascii="Times New Roman" w:hAnsi="Times New Roman" w:cs="Times New Roman"/>
          <w:noProof/>
        </w:rPr>
        <w:drawing>
          <wp:inline distT="0" distB="0" distL="0" distR="0" wp14:anchorId="4CC8D7B5" wp14:editId="50080DB3">
            <wp:extent cx="274320" cy="349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274320" cy="349135"/>
                    </a:xfrm>
                    <a:prstGeom prst="rect">
                      <a:avLst/>
                    </a:prstGeom>
                  </pic:spPr>
                </pic:pic>
              </a:graphicData>
            </a:graphic>
          </wp:inline>
        </w:drawing>
      </w:r>
      <w:r w:rsidRPr="00152134">
        <w:rPr>
          <w:rFonts w:ascii="Times New Roman" w:hAnsi="Times New Roman" w:cs="Times New Roman"/>
          <w:b/>
        </w:rPr>
        <w:t xml:space="preserve">  Patient</w:t>
      </w:r>
    </w:p>
    <w:p w14:paraId="375F9280" w14:textId="77777777" w:rsidR="00362597" w:rsidRPr="00152134" w:rsidRDefault="00000000">
      <w:pPr>
        <w:rPr>
          <w:rFonts w:ascii="Times New Roman" w:hAnsi="Times New Roman" w:cs="Times New Roman"/>
        </w:rPr>
      </w:pPr>
      <w:r w:rsidRPr="00152134">
        <w:rPr>
          <w:rFonts w:ascii="Times New Roman" w:hAnsi="Times New Roman" w:cs="Times New Roman"/>
        </w:rPr>
        <w:t>Uses the system to manage appointments, view medical reports, track payments, and access personal health information.</w:t>
      </w:r>
    </w:p>
    <w:p w14:paraId="688412B6"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234130A1" w14:textId="77777777" w:rsidR="00304796" w:rsidRDefault="00000000" w:rsidP="00304796">
      <w:pPr>
        <w:pStyle w:val="Heading2"/>
        <w:spacing w:line="240" w:lineRule="auto"/>
        <w:rPr>
          <w:rFonts w:ascii="Times New Roman" w:hAnsi="Times New Roman" w:cs="Times New Roman"/>
        </w:rPr>
      </w:pPr>
      <w:r w:rsidRPr="00152134">
        <w:rPr>
          <w:rFonts w:ascii="Times New Roman" w:hAnsi="Times New Roman" w:cs="Times New Roman"/>
        </w:rPr>
        <w:lastRenderedPageBreak/>
        <w:t>6. Six Major Functions</w:t>
      </w:r>
    </w:p>
    <w:p w14:paraId="705A3FA2" w14:textId="4EBC276C" w:rsidR="00362597" w:rsidRPr="00304796" w:rsidRDefault="00000000" w:rsidP="00304796">
      <w:pPr>
        <w:pStyle w:val="Heading3"/>
        <w:spacing w:line="240" w:lineRule="auto"/>
        <w:rPr>
          <w:rFonts w:ascii="Times New Roman" w:hAnsi="Times New Roman" w:cs="Times New Roman"/>
        </w:rPr>
      </w:pPr>
      <w:r w:rsidRPr="00304796">
        <w:rPr>
          <w:rFonts w:ascii="Times New Roman" w:hAnsi="Times New Roman" w:cs="Times New Roman"/>
        </w:rPr>
        <w:t>6.1 Patient Management</w:t>
      </w:r>
    </w:p>
    <w:p w14:paraId="51482050"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i/>
          <w:sz w:val="20"/>
        </w:rPr>
        <w:t>Module Owner: Somarathna P.C.D.S – IT25103819</w:t>
      </w:r>
    </w:p>
    <w:p w14:paraId="570C7DA5"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Description</w:t>
      </w:r>
    </w:p>
    <w:p w14:paraId="153D01F4"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Patient Management module serves as the central repository for storing and managing patient information throughout the patient’s interaction with the hospital.</w:t>
      </w:r>
    </w:p>
    <w:p w14:paraId="6080AD67"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Who Will Use It?</w:t>
      </w:r>
    </w:p>
    <w:p w14:paraId="4389385C"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Receptionist, Doctor, Nurse, Patient, System Administrator</w:t>
      </w:r>
    </w:p>
    <w:p w14:paraId="02440980"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What It Does</w:t>
      </w:r>
    </w:p>
    <w:p w14:paraId="072D3272"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This module registers patients, maintains medical records, stores health-related information, and provides authorized users with access to patient data.</w:t>
      </w:r>
    </w:p>
    <w:p w14:paraId="6BF4E2B5"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CRUD Operations</w:t>
      </w:r>
    </w:p>
    <w:p w14:paraId="2CAA196E"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Create: Creates new patient profiles and medical records for newly registered patients.</w:t>
      </w:r>
    </w:p>
    <w:p w14:paraId="149E59DF"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Read: Retrieves patient personal information, medical histories, diagnoses, and treatment records.</w:t>
      </w:r>
    </w:p>
    <w:p w14:paraId="19EA6960"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Update: Updates patient details, contact information, medical histories, and treatment information.</w:t>
      </w:r>
    </w:p>
    <w:p w14:paraId="50D9458A"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Delete: Archives or removes inactive, duplicate, or invalid patient records when required.</w:t>
      </w:r>
    </w:p>
    <w:p w14:paraId="3A4DABC8"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Expected Outcome</w:t>
      </w:r>
    </w:p>
    <w:p w14:paraId="50C3D9AB"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Provides accurate and centralized patient information, reducing paperwork and improving the quality of patient care.</w:t>
      </w:r>
    </w:p>
    <w:p w14:paraId="04824FF0" w14:textId="2F14AEA5" w:rsidR="00362597" w:rsidRPr="00152134" w:rsidRDefault="00000000" w:rsidP="00304796">
      <w:pPr>
        <w:pStyle w:val="Heading5"/>
        <w:spacing w:line="240" w:lineRule="auto"/>
        <w:rPr>
          <w:rFonts w:ascii="Times New Roman" w:hAnsi="Times New Roman" w:cs="Times New Roman"/>
        </w:rPr>
      </w:pPr>
      <w:r w:rsidRPr="00152134">
        <w:rPr>
          <w:rFonts w:ascii="Times New Roman" w:hAnsi="Times New Roman" w:cs="Times New Roman"/>
        </w:rPr>
        <w:t>6.2 Doctor Management</w:t>
      </w:r>
    </w:p>
    <w:p w14:paraId="1641635C"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i/>
          <w:sz w:val="20"/>
        </w:rPr>
        <w:t>Module Owner: Rathnayaka R.M.K.L.B – IT25103999</w:t>
      </w:r>
    </w:p>
    <w:p w14:paraId="658D8A99"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Description</w:t>
      </w:r>
    </w:p>
    <w:p w14:paraId="020B090B"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Doctor Management module manages information related to doctors, including professional details, specializations, qualifications, and consultation schedules.</w:t>
      </w:r>
    </w:p>
    <w:p w14:paraId="7C66AF54"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Who Will Use It?</w:t>
      </w:r>
    </w:p>
    <w:p w14:paraId="0A611C89"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System Administrator, Doctor, Receptionist</w:t>
      </w:r>
    </w:p>
    <w:p w14:paraId="4A907748"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What It Does</w:t>
      </w:r>
    </w:p>
    <w:p w14:paraId="233CD1E3"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This module maintains doctor records and schedules to support effective staff management and appointment coordination.</w:t>
      </w:r>
    </w:p>
    <w:p w14:paraId="6F4CA4F0"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CRUD Operations</w:t>
      </w:r>
    </w:p>
    <w:p w14:paraId="6A608338"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Create: Creates doctor profiles, consultation schedules, and specialization records.</w:t>
      </w:r>
    </w:p>
    <w:p w14:paraId="1396FB19"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Read: Retrieves doctor information, schedules, qualifications, and availability details.</w:t>
      </w:r>
    </w:p>
    <w:p w14:paraId="222BBC4F"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Update: Updates doctor profiles, schedules, qualifications, and availability status.</w:t>
      </w:r>
    </w:p>
    <w:p w14:paraId="02E3EE75"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Delete: Archives or removes inactive, retired, or duplicate doctor records.</w:t>
      </w:r>
    </w:p>
    <w:p w14:paraId="7D3FA41D" w14:textId="77777777" w:rsidR="00362597" w:rsidRPr="00152134" w:rsidRDefault="00000000">
      <w:pPr>
        <w:spacing w:before="160" w:after="80"/>
        <w:rPr>
          <w:rFonts w:ascii="Times New Roman" w:hAnsi="Times New Roman" w:cs="Times New Roman"/>
        </w:rPr>
      </w:pPr>
      <w:r w:rsidRPr="00152134">
        <w:rPr>
          <w:rFonts w:ascii="Times New Roman" w:hAnsi="Times New Roman" w:cs="Times New Roman"/>
          <w:b/>
        </w:rPr>
        <w:t>Expected Outcome</w:t>
      </w:r>
    </w:p>
    <w:p w14:paraId="0D87F3C9" w14:textId="77777777" w:rsidR="00362597" w:rsidRPr="00152134" w:rsidRDefault="00000000">
      <w:pPr>
        <w:rPr>
          <w:rFonts w:ascii="Times New Roman" w:hAnsi="Times New Roman" w:cs="Times New Roman"/>
        </w:rPr>
      </w:pPr>
      <w:r w:rsidRPr="00152134">
        <w:rPr>
          <w:rFonts w:ascii="Times New Roman" w:hAnsi="Times New Roman" w:cs="Times New Roman"/>
        </w:rPr>
        <w:t>Improves doctor scheduling, staff administration, and efficient allocation of medical resources.</w:t>
      </w:r>
    </w:p>
    <w:p w14:paraId="33A02B2E" w14:textId="77777777" w:rsidR="00362597" w:rsidRPr="00152134" w:rsidRDefault="00000000" w:rsidP="00304796">
      <w:pPr>
        <w:pStyle w:val="Heading5"/>
        <w:spacing w:line="240" w:lineRule="auto"/>
        <w:rPr>
          <w:rFonts w:ascii="Times New Roman" w:hAnsi="Times New Roman" w:cs="Times New Roman"/>
        </w:rPr>
      </w:pPr>
      <w:r w:rsidRPr="00152134">
        <w:rPr>
          <w:rFonts w:ascii="Times New Roman" w:hAnsi="Times New Roman" w:cs="Times New Roman"/>
        </w:rPr>
        <w:lastRenderedPageBreak/>
        <w:t>6.3 Appointment Management</w:t>
      </w:r>
    </w:p>
    <w:p w14:paraId="22A5504A"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i/>
          <w:sz w:val="20"/>
        </w:rPr>
        <w:t>Module Owner: Malwatta M.W.C.S – IT25101620</w:t>
      </w:r>
    </w:p>
    <w:p w14:paraId="3B05F2C9"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Description</w:t>
      </w:r>
    </w:p>
    <w:p w14:paraId="6E3FE2EE"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Appointment Management module handles all activities related to scheduling and managing patient appointments.</w:t>
      </w:r>
    </w:p>
    <w:p w14:paraId="23F1C377"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Who Will Use It?</w:t>
      </w:r>
    </w:p>
    <w:p w14:paraId="0CE48194"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Patient, Receptionist, Doctor, Nurse</w:t>
      </w:r>
    </w:p>
    <w:p w14:paraId="354BB9F9"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What It Does</w:t>
      </w:r>
    </w:p>
    <w:p w14:paraId="352A4991"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This module allows appointments to be booked, viewed, updated, rescheduled, and cancelled while maintaining an organized consultation schedule.</w:t>
      </w:r>
    </w:p>
    <w:p w14:paraId="32551DC9"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CRUD Operations</w:t>
      </w:r>
    </w:p>
    <w:p w14:paraId="06648742"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Create: Creates new appointment bookings between patients and doctors.</w:t>
      </w:r>
    </w:p>
    <w:p w14:paraId="59A59D48"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Read: Retrieves appointment details, schedules, statuses, and appointment history records.</w:t>
      </w:r>
    </w:p>
    <w:p w14:paraId="418FB6BC"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Update: Updates appointment times, dates, statuses, and consultation schedules.</w:t>
      </w:r>
    </w:p>
    <w:p w14:paraId="4162337F"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Delete: Cancels or removes appointments that are no longer required.</w:t>
      </w:r>
    </w:p>
    <w:p w14:paraId="6F5E69DF"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Expected Outcome</w:t>
      </w:r>
    </w:p>
    <w:p w14:paraId="14108EF1"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Reduces appointment conflicts, improves scheduling efficiency, and minimizes patient waiting times.</w:t>
      </w:r>
    </w:p>
    <w:p w14:paraId="5A4881D9" w14:textId="77777777" w:rsidR="00362597" w:rsidRPr="00152134" w:rsidRDefault="00000000" w:rsidP="00304796">
      <w:pPr>
        <w:pStyle w:val="Heading5"/>
        <w:spacing w:line="240" w:lineRule="auto"/>
        <w:rPr>
          <w:rFonts w:ascii="Times New Roman" w:hAnsi="Times New Roman" w:cs="Times New Roman"/>
        </w:rPr>
      </w:pPr>
      <w:r w:rsidRPr="00152134">
        <w:rPr>
          <w:rFonts w:ascii="Times New Roman" w:hAnsi="Times New Roman" w:cs="Times New Roman"/>
        </w:rPr>
        <w:t>6.4 Inventory &amp; Pharmacy Management</w:t>
      </w:r>
    </w:p>
    <w:p w14:paraId="2AAA5AEB"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i/>
          <w:sz w:val="20"/>
        </w:rPr>
        <w:t>Module Owner: Udumullage S.H.U – IT25100826</w:t>
      </w:r>
    </w:p>
    <w:p w14:paraId="646EB13A"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Description</w:t>
      </w:r>
    </w:p>
    <w:p w14:paraId="0591DF55"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Inventory &amp; Pharmacy Management module manages medicine inventory, stock records, prescriptions, suppliers, and medicine dispensing activities.</w:t>
      </w:r>
    </w:p>
    <w:p w14:paraId="48316A83"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Who Will Use It?</w:t>
      </w:r>
    </w:p>
    <w:p w14:paraId="2AD00AFE"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Pharmacist, Doctor, System Administrator</w:t>
      </w:r>
    </w:p>
    <w:p w14:paraId="0A427F3A"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What It Does</w:t>
      </w:r>
    </w:p>
    <w:p w14:paraId="34179C74"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This module monitors medicine availability, manages stock levels, processes prescriptions, and records medicine dispensing activities.</w:t>
      </w:r>
    </w:p>
    <w:p w14:paraId="08D9D374"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CRUD Operations</w:t>
      </w:r>
    </w:p>
    <w:p w14:paraId="2791BD4B"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Create: Creates medicine records, inventory entries, supplier records, and stock transactions.</w:t>
      </w:r>
    </w:p>
    <w:p w14:paraId="1D17A9E9"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Read: Retrieves medicine information, inventory records, prescription details, and stock levels.</w:t>
      </w:r>
    </w:p>
    <w:p w14:paraId="2FDE03F2"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Update: Updates stock quantities, medicine details, supplier information, and inventory balances.</w:t>
      </w:r>
    </w:p>
    <w:p w14:paraId="734A2C82"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Delete: Archives or removes expired, damaged, discontinued, or duplicate medicine records.</w:t>
      </w:r>
    </w:p>
    <w:p w14:paraId="7F9A7002"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Expected Outcome</w:t>
      </w:r>
    </w:p>
    <w:p w14:paraId="62C7F56F" w14:textId="77777777" w:rsidR="00362597" w:rsidRDefault="00000000">
      <w:pPr>
        <w:rPr>
          <w:rFonts w:ascii="Times New Roman" w:hAnsi="Times New Roman" w:cs="Times New Roman"/>
        </w:rPr>
      </w:pPr>
      <w:r w:rsidRPr="00152134">
        <w:rPr>
          <w:rFonts w:ascii="Times New Roman" w:hAnsi="Times New Roman" w:cs="Times New Roman"/>
        </w:rPr>
        <w:t>Improves inventory control, reduces medicine shortages, and ensures the availability of medications when required.</w:t>
      </w:r>
    </w:p>
    <w:p w14:paraId="7C696E57" w14:textId="77777777" w:rsidR="00304796" w:rsidRPr="00152134" w:rsidRDefault="00304796">
      <w:pPr>
        <w:rPr>
          <w:rFonts w:ascii="Times New Roman" w:hAnsi="Times New Roman" w:cs="Times New Roman"/>
        </w:rPr>
      </w:pPr>
    </w:p>
    <w:p w14:paraId="2C1F9524" w14:textId="77777777" w:rsidR="00362597" w:rsidRPr="00152134" w:rsidRDefault="00000000" w:rsidP="00304796">
      <w:pPr>
        <w:pStyle w:val="Heading5"/>
        <w:spacing w:line="240" w:lineRule="auto"/>
        <w:rPr>
          <w:rFonts w:ascii="Times New Roman" w:hAnsi="Times New Roman" w:cs="Times New Roman"/>
        </w:rPr>
      </w:pPr>
      <w:r w:rsidRPr="00152134">
        <w:rPr>
          <w:rFonts w:ascii="Times New Roman" w:hAnsi="Times New Roman" w:cs="Times New Roman"/>
        </w:rPr>
        <w:lastRenderedPageBreak/>
        <w:t>6.5 Billing &amp; Payment Management</w:t>
      </w:r>
    </w:p>
    <w:p w14:paraId="52A95C8B"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i/>
          <w:sz w:val="20"/>
        </w:rPr>
        <w:t>Module Owner: Dhanasinghe K.A.K.H – IT25103992</w:t>
      </w:r>
    </w:p>
    <w:p w14:paraId="465031DD"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Description</w:t>
      </w:r>
    </w:p>
    <w:p w14:paraId="0D95BE4F"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Billing &amp; Payment Management module manages financial transactions, patient invoices, payments, and hospital billing records.</w:t>
      </w:r>
    </w:p>
    <w:p w14:paraId="44B29A11"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Who Will Use It?</w:t>
      </w:r>
    </w:p>
    <w:p w14:paraId="12CD4EF4"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Receptionist, Patient, System Administrator, Pharmacist</w:t>
      </w:r>
    </w:p>
    <w:p w14:paraId="695A92C5"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What It Does</w:t>
      </w:r>
    </w:p>
    <w:p w14:paraId="52BD8F3E"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This module generates bills, records payments, manages invoices, and maintains financial information related to hospital services.</w:t>
      </w:r>
    </w:p>
    <w:p w14:paraId="4D2D2B25"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CRUD Operations</w:t>
      </w:r>
    </w:p>
    <w:p w14:paraId="58DCFA50"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Create: Creates invoices, payment records, billing transactions, and payment receipts.</w:t>
      </w:r>
    </w:p>
    <w:p w14:paraId="307BC108"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Read: Retrieves billing details, transaction histories, payment records, and financial reports.</w:t>
      </w:r>
    </w:p>
    <w:p w14:paraId="16A90DF3"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Update: Updates payment statuses, invoice information, and billing records.</w:t>
      </w:r>
    </w:p>
    <w:p w14:paraId="6E88E609"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Delete: Cancels or removes incorrect, duplicate, or invalid billing records.</w:t>
      </w:r>
    </w:p>
    <w:p w14:paraId="14EDE168"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Expected Outcome</w:t>
      </w:r>
    </w:p>
    <w:p w14:paraId="04ED091C"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Provides accurate billing, improves payment processing, and supports efficient financial management.</w:t>
      </w:r>
    </w:p>
    <w:p w14:paraId="14831EBD" w14:textId="77777777" w:rsidR="00362597" w:rsidRPr="00152134" w:rsidRDefault="00000000" w:rsidP="00304796">
      <w:pPr>
        <w:pStyle w:val="Heading5"/>
        <w:spacing w:line="240" w:lineRule="auto"/>
        <w:rPr>
          <w:rFonts w:ascii="Times New Roman" w:hAnsi="Times New Roman" w:cs="Times New Roman"/>
        </w:rPr>
      </w:pPr>
      <w:r w:rsidRPr="00152134">
        <w:rPr>
          <w:rFonts w:ascii="Times New Roman" w:hAnsi="Times New Roman" w:cs="Times New Roman"/>
        </w:rPr>
        <w:t>6.6 Laboratory &amp; Test Management</w:t>
      </w:r>
    </w:p>
    <w:p w14:paraId="053EE88B"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i/>
          <w:sz w:val="20"/>
        </w:rPr>
        <w:t>Module Owner: Thilakarathne H.S.K.P.N – IT25103363</w:t>
      </w:r>
    </w:p>
    <w:p w14:paraId="596BD298"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Description</w:t>
      </w:r>
    </w:p>
    <w:p w14:paraId="187AF09B"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Laboratory &amp; Test Management module manages laboratory test requests, sample information, result recording, and report generation.</w:t>
      </w:r>
    </w:p>
    <w:p w14:paraId="3F6D268D"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Who Will Use It?</w:t>
      </w:r>
    </w:p>
    <w:p w14:paraId="596CCA8F"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Laboratory Technician, Doctor, Nurse, Patient</w:t>
      </w:r>
    </w:p>
    <w:p w14:paraId="3DA3B9E6"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What It Does</w:t>
      </w:r>
    </w:p>
    <w:p w14:paraId="4D1F8040"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This module supports the complete laboratory testing process by managing test requests, processing results, and providing reports to authorized users.</w:t>
      </w:r>
    </w:p>
    <w:p w14:paraId="4C87ECF8"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CRUD Operations</w:t>
      </w:r>
    </w:p>
    <w:p w14:paraId="159AB825"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Create: Creates laboratory test requests, sample records, and laboratory testing entries.</w:t>
      </w:r>
    </w:p>
    <w:p w14:paraId="6B9712F2"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Read: Retrieves test requests, result records, laboratory reports, and patient test histories.</w:t>
      </w:r>
    </w:p>
    <w:p w14:paraId="1DBEADE6"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Update: Updates laboratory results, test statuses, verification records, and report information.</w:t>
      </w:r>
    </w:p>
    <w:p w14:paraId="37221E42" w14:textId="77777777" w:rsidR="00362597" w:rsidRPr="00152134" w:rsidRDefault="00000000" w:rsidP="00304796">
      <w:pPr>
        <w:pStyle w:val="ListBullet"/>
        <w:spacing w:line="240" w:lineRule="auto"/>
        <w:rPr>
          <w:rFonts w:ascii="Times New Roman" w:hAnsi="Times New Roman" w:cs="Times New Roman"/>
        </w:rPr>
      </w:pPr>
      <w:r w:rsidRPr="00152134">
        <w:rPr>
          <w:rFonts w:ascii="Times New Roman" w:hAnsi="Times New Roman" w:cs="Times New Roman"/>
        </w:rPr>
        <w:t>Delete: Cancels or removes invalid, duplicate, or obsolete laboratory test records.</w:t>
      </w:r>
    </w:p>
    <w:p w14:paraId="32EF8B51"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Expected Outcome</w:t>
      </w:r>
    </w:p>
    <w:p w14:paraId="2AC064E4" w14:textId="77777777" w:rsidR="00362597" w:rsidRPr="00152134" w:rsidRDefault="00000000">
      <w:pPr>
        <w:rPr>
          <w:rFonts w:ascii="Times New Roman" w:hAnsi="Times New Roman" w:cs="Times New Roman"/>
        </w:rPr>
      </w:pPr>
      <w:r w:rsidRPr="00152134">
        <w:rPr>
          <w:rFonts w:ascii="Times New Roman" w:hAnsi="Times New Roman" w:cs="Times New Roman"/>
        </w:rPr>
        <w:t>Improves laboratory efficiency, reduces delays in diagnosis, and ensures timely access to accurate test results.</w:t>
      </w:r>
    </w:p>
    <w:p w14:paraId="31EB36BA"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279F4461"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7. Minor Functions</w:t>
      </w:r>
    </w:p>
    <w:p w14:paraId="240F09AB" w14:textId="77777777" w:rsidR="00362597" w:rsidRPr="00152134" w:rsidRDefault="00000000">
      <w:pPr>
        <w:spacing w:before="240" w:after="80"/>
        <w:rPr>
          <w:rFonts w:ascii="Times New Roman" w:hAnsi="Times New Roman" w:cs="Times New Roman"/>
        </w:rPr>
      </w:pPr>
      <w:r w:rsidRPr="00152134">
        <w:rPr>
          <w:rFonts w:ascii="Times New Roman" w:hAnsi="Times New Roman" w:cs="Times New Roman"/>
          <w:noProof/>
        </w:rPr>
        <w:drawing>
          <wp:inline distT="0" distB="0" distL="0" distR="0" wp14:anchorId="600268C9" wp14:editId="577AE247">
            <wp:extent cx="274320" cy="274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17"/>
                    <a:stretch>
                      <a:fillRect/>
                    </a:stretch>
                  </pic:blipFill>
                  <pic:spPr>
                    <a:xfrm>
                      <a:off x="0" y="0"/>
                      <a:ext cx="274320" cy="274320"/>
                    </a:xfrm>
                    <a:prstGeom prst="rect">
                      <a:avLst/>
                    </a:prstGeom>
                  </pic:spPr>
                </pic:pic>
              </a:graphicData>
            </a:graphic>
          </wp:inline>
        </w:drawing>
      </w:r>
      <w:r w:rsidRPr="00152134">
        <w:rPr>
          <w:rFonts w:ascii="Times New Roman" w:hAnsi="Times New Roman" w:cs="Times New Roman"/>
          <w:b/>
          <w:color w:val="1F3864"/>
          <w:sz w:val="26"/>
        </w:rPr>
        <w:t xml:space="preserve">  7.1 User Authentication</w:t>
      </w:r>
    </w:p>
    <w:p w14:paraId="6FF2A316" w14:textId="77777777" w:rsidR="00362597" w:rsidRPr="00152134" w:rsidRDefault="00000000">
      <w:pPr>
        <w:rPr>
          <w:rFonts w:ascii="Times New Roman" w:hAnsi="Times New Roman" w:cs="Times New Roman"/>
        </w:rPr>
      </w:pPr>
      <w:r w:rsidRPr="00152134">
        <w:rPr>
          <w:rFonts w:ascii="Times New Roman" w:hAnsi="Times New Roman" w:cs="Times New Roman"/>
        </w:rPr>
        <w:t>Provides secure login and logout functionality for authorized users.</w:t>
      </w:r>
    </w:p>
    <w:p w14:paraId="4A676526" w14:textId="77777777" w:rsidR="00362597" w:rsidRPr="00152134" w:rsidRDefault="00000000">
      <w:pPr>
        <w:spacing w:before="160" w:after="80"/>
        <w:rPr>
          <w:rFonts w:ascii="Times New Roman" w:hAnsi="Times New Roman" w:cs="Times New Roman"/>
        </w:rPr>
      </w:pPr>
      <w:r w:rsidRPr="00152134">
        <w:rPr>
          <w:rFonts w:ascii="Times New Roman" w:hAnsi="Times New Roman" w:cs="Times New Roman"/>
          <w:b/>
        </w:rPr>
        <w:t>Features</w:t>
      </w:r>
    </w:p>
    <w:p w14:paraId="7BA03AB1"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Login</w:t>
      </w:r>
    </w:p>
    <w:p w14:paraId="4CF89AFA"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Logout</w:t>
      </w:r>
    </w:p>
    <w:p w14:paraId="785E3A44"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Session Management</w:t>
      </w:r>
    </w:p>
    <w:p w14:paraId="51EE2D8D" w14:textId="77777777" w:rsidR="00362597" w:rsidRPr="00152134" w:rsidRDefault="00000000">
      <w:pPr>
        <w:spacing w:before="240" w:after="80"/>
        <w:rPr>
          <w:rFonts w:ascii="Times New Roman" w:hAnsi="Times New Roman" w:cs="Times New Roman"/>
        </w:rPr>
      </w:pPr>
      <w:r w:rsidRPr="00152134">
        <w:rPr>
          <w:rFonts w:ascii="Times New Roman" w:hAnsi="Times New Roman" w:cs="Times New Roman"/>
          <w:noProof/>
        </w:rPr>
        <w:drawing>
          <wp:inline distT="0" distB="0" distL="0" distR="0" wp14:anchorId="20478FEB" wp14:editId="7468E0D7">
            <wp:extent cx="274320" cy="274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8"/>
                    <a:stretch>
                      <a:fillRect/>
                    </a:stretch>
                  </pic:blipFill>
                  <pic:spPr>
                    <a:xfrm>
                      <a:off x="0" y="0"/>
                      <a:ext cx="274320" cy="274320"/>
                    </a:xfrm>
                    <a:prstGeom prst="rect">
                      <a:avLst/>
                    </a:prstGeom>
                  </pic:spPr>
                </pic:pic>
              </a:graphicData>
            </a:graphic>
          </wp:inline>
        </w:drawing>
      </w:r>
      <w:r w:rsidRPr="00152134">
        <w:rPr>
          <w:rFonts w:ascii="Times New Roman" w:hAnsi="Times New Roman" w:cs="Times New Roman"/>
          <w:b/>
          <w:color w:val="1F3864"/>
          <w:sz w:val="26"/>
        </w:rPr>
        <w:t xml:space="preserve">  7.2 Password Recovery</w:t>
      </w:r>
    </w:p>
    <w:p w14:paraId="395654D0" w14:textId="77777777" w:rsidR="00362597" w:rsidRPr="00152134" w:rsidRDefault="00000000">
      <w:pPr>
        <w:rPr>
          <w:rFonts w:ascii="Times New Roman" w:hAnsi="Times New Roman" w:cs="Times New Roman"/>
        </w:rPr>
      </w:pPr>
      <w:r w:rsidRPr="00152134">
        <w:rPr>
          <w:rFonts w:ascii="Times New Roman" w:hAnsi="Times New Roman" w:cs="Times New Roman"/>
        </w:rPr>
        <w:t>Allows users to securely recover and reset forgotten passwords.</w:t>
      </w:r>
    </w:p>
    <w:p w14:paraId="40007A31" w14:textId="77777777" w:rsidR="00362597" w:rsidRPr="00152134" w:rsidRDefault="00000000">
      <w:pPr>
        <w:spacing w:before="160" w:after="80"/>
        <w:rPr>
          <w:rFonts w:ascii="Times New Roman" w:hAnsi="Times New Roman" w:cs="Times New Roman"/>
        </w:rPr>
      </w:pPr>
      <w:r w:rsidRPr="00152134">
        <w:rPr>
          <w:rFonts w:ascii="Times New Roman" w:hAnsi="Times New Roman" w:cs="Times New Roman"/>
          <w:b/>
        </w:rPr>
        <w:t>Features</w:t>
      </w:r>
    </w:p>
    <w:p w14:paraId="6D5C8057"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Forgot Password</w:t>
      </w:r>
    </w:p>
    <w:p w14:paraId="10B481F2"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Email Verification</w:t>
      </w:r>
    </w:p>
    <w:p w14:paraId="77E9C972"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Password Reset</w:t>
      </w:r>
    </w:p>
    <w:p w14:paraId="5EE224E1" w14:textId="77777777" w:rsidR="00362597" w:rsidRPr="00152134" w:rsidRDefault="00000000">
      <w:pPr>
        <w:spacing w:before="240" w:after="80"/>
        <w:rPr>
          <w:rFonts w:ascii="Times New Roman" w:hAnsi="Times New Roman" w:cs="Times New Roman"/>
        </w:rPr>
      </w:pPr>
      <w:r w:rsidRPr="00152134">
        <w:rPr>
          <w:rFonts w:ascii="Times New Roman" w:hAnsi="Times New Roman" w:cs="Times New Roman"/>
          <w:noProof/>
        </w:rPr>
        <w:drawing>
          <wp:inline distT="0" distB="0" distL="0" distR="0" wp14:anchorId="76869A54" wp14:editId="24DB7CE2">
            <wp:extent cx="274320" cy="3056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274320" cy="305671"/>
                    </a:xfrm>
                    <a:prstGeom prst="rect">
                      <a:avLst/>
                    </a:prstGeom>
                  </pic:spPr>
                </pic:pic>
              </a:graphicData>
            </a:graphic>
          </wp:inline>
        </w:drawing>
      </w:r>
      <w:r w:rsidRPr="00152134">
        <w:rPr>
          <w:rFonts w:ascii="Times New Roman" w:hAnsi="Times New Roman" w:cs="Times New Roman"/>
          <w:b/>
          <w:color w:val="1F3864"/>
          <w:sz w:val="26"/>
        </w:rPr>
        <w:t xml:space="preserve">  7.3 Role-Based Access Control</w:t>
      </w:r>
    </w:p>
    <w:p w14:paraId="24ADBF5B" w14:textId="77777777" w:rsidR="00362597" w:rsidRPr="00152134" w:rsidRDefault="00000000">
      <w:pPr>
        <w:rPr>
          <w:rFonts w:ascii="Times New Roman" w:hAnsi="Times New Roman" w:cs="Times New Roman"/>
        </w:rPr>
      </w:pPr>
      <w:r w:rsidRPr="00152134">
        <w:rPr>
          <w:rFonts w:ascii="Times New Roman" w:hAnsi="Times New Roman" w:cs="Times New Roman"/>
        </w:rPr>
        <w:t>Controls access permissions according to user roles and responsibilities.</w:t>
      </w:r>
    </w:p>
    <w:p w14:paraId="3892C3F3" w14:textId="77777777" w:rsidR="00362597" w:rsidRPr="00152134" w:rsidRDefault="00000000">
      <w:pPr>
        <w:spacing w:before="160" w:after="80"/>
        <w:rPr>
          <w:rFonts w:ascii="Times New Roman" w:hAnsi="Times New Roman" w:cs="Times New Roman"/>
        </w:rPr>
      </w:pPr>
      <w:r w:rsidRPr="00152134">
        <w:rPr>
          <w:rFonts w:ascii="Times New Roman" w:hAnsi="Times New Roman" w:cs="Times New Roman"/>
          <w:b/>
        </w:rPr>
        <w:t>Features</w:t>
      </w:r>
    </w:p>
    <w:p w14:paraId="71741C76"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Role Management</w:t>
      </w:r>
    </w:p>
    <w:p w14:paraId="0E74DD3F"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Permission Assignment</w:t>
      </w:r>
    </w:p>
    <w:p w14:paraId="34586F76"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Access Restrictions</w:t>
      </w:r>
    </w:p>
    <w:p w14:paraId="3FB8D6D6" w14:textId="77777777" w:rsidR="00362597" w:rsidRPr="00152134" w:rsidRDefault="00000000">
      <w:pPr>
        <w:spacing w:before="240" w:after="80"/>
        <w:rPr>
          <w:rFonts w:ascii="Times New Roman" w:hAnsi="Times New Roman" w:cs="Times New Roman"/>
        </w:rPr>
      </w:pPr>
      <w:r w:rsidRPr="00152134">
        <w:rPr>
          <w:rFonts w:ascii="Times New Roman" w:hAnsi="Times New Roman" w:cs="Times New Roman"/>
          <w:noProof/>
        </w:rPr>
        <w:drawing>
          <wp:inline distT="0" distB="0" distL="0" distR="0" wp14:anchorId="1352A107" wp14:editId="63F8427D">
            <wp:extent cx="274320" cy="2321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274320" cy="232117"/>
                    </a:xfrm>
                    <a:prstGeom prst="rect">
                      <a:avLst/>
                    </a:prstGeom>
                  </pic:spPr>
                </pic:pic>
              </a:graphicData>
            </a:graphic>
          </wp:inline>
        </w:drawing>
      </w:r>
      <w:r w:rsidRPr="00152134">
        <w:rPr>
          <w:rFonts w:ascii="Times New Roman" w:hAnsi="Times New Roman" w:cs="Times New Roman"/>
          <w:b/>
          <w:color w:val="1F3864"/>
          <w:sz w:val="26"/>
        </w:rPr>
        <w:t xml:space="preserve">  7.4 Audit Logs</w:t>
      </w:r>
    </w:p>
    <w:p w14:paraId="3116A8D5" w14:textId="77777777" w:rsidR="00362597" w:rsidRPr="00152134" w:rsidRDefault="00000000">
      <w:pPr>
        <w:rPr>
          <w:rFonts w:ascii="Times New Roman" w:hAnsi="Times New Roman" w:cs="Times New Roman"/>
        </w:rPr>
      </w:pPr>
      <w:r w:rsidRPr="00152134">
        <w:rPr>
          <w:rFonts w:ascii="Times New Roman" w:hAnsi="Times New Roman" w:cs="Times New Roman"/>
        </w:rPr>
        <w:t>Records important system activities for monitoring and accountability purposes.</w:t>
      </w:r>
    </w:p>
    <w:p w14:paraId="4D57CC18" w14:textId="77777777" w:rsidR="00362597" w:rsidRPr="00152134" w:rsidRDefault="00000000">
      <w:pPr>
        <w:spacing w:before="160" w:after="80"/>
        <w:rPr>
          <w:rFonts w:ascii="Times New Roman" w:hAnsi="Times New Roman" w:cs="Times New Roman"/>
        </w:rPr>
      </w:pPr>
      <w:r w:rsidRPr="00152134">
        <w:rPr>
          <w:rFonts w:ascii="Times New Roman" w:hAnsi="Times New Roman" w:cs="Times New Roman"/>
          <w:b/>
        </w:rPr>
        <w:t>Features</w:t>
      </w:r>
    </w:p>
    <w:p w14:paraId="3C3D90F5"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Login Tracking</w:t>
      </w:r>
    </w:p>
    <w:p w14:paraId="20EED17C"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Activity Monitoring</w:t>
      </w:r>
    </w:p>
    <w:p w14:paraId="04E74AA8"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Record Modification Logs</w:t>
      </w:r>
    </w:p>
    <w:p w14:paraId="3827C2E2" w14:textId="77777777" w:rsidR="00362597" w:rsidRDefault="00000000">
      <w:pPr>
        <w:pStyle w:val="ListBullet"/>
        <w:rPr>
          <w:rFonts w:ascii="Times New Roman" w:hAnsi="Times New Roman" w:cs="Times New Roman"/>
        </w:rPr>
      </w:pPr>
      <w:r w:rsidRPr="00152134">
        <w:rPr>
          <w:rFonts w:ascii="Times New Roman" w:hAnsi="Times New Roman" w:cs="Times New Roman"/>
        </w:rPr>
        <w:t>Transaction Logs</w:t>
      </w:r>
    </w:p>
    <w:p w14:paraId="6550F843" w14:textId="77777777" w:rsidR="00304796" w:rsidRDefault="00304796" w:rsidP="00304796">
      <w:pPr>
        <w:pStyle w:val="ListBullet"/>
        <w:numPr>
          <w:ilvl w:val="0"/>
          <w:numId w:val="0"/>
        </w:numPr>
        <w:ind w:left="360" w:hanging="360"/>
        <w:rPr>
          <w:rFonts w:ascii="Times New Roman" w:hAnsi="Times New Roman" w:cs="Times New Roman"/>
        </w:rPr>
      </w:pPr>
    </w:p>
    <w:p w14:paraId="354032DD" w14:textId="77777777" w:rsidR="00304796" w:rsidRDefault="00304796" w:rsidP="00304796">
      <w:pPr>
        <w:pStyle w:val="ListBullet"/>
        <w:numPr>
          <w:ilvl w:val="0"/>
          <w:numId w:val="0"/>
        </w:numPr>
        <w:ind w:left="360" w:hanging="360"/>
        <w:rPr>
          <w:rFonts w:ascii="Times New Roman" w:hAnsi="Times New Roman" w:cs="Times New Roman"/>
        </w:rPr>
      </w:pPr>
    </w:p>
    <w:p w14:paraId="5075B0D4" w14:textId="77777777" w:rsidR="00304796" w:rsidRDefault="00304796" w:rsidP="00304796">
      <w:pPr>
        <w:pStyle w:val="ListBullet"/>
        <w:numPr>
          <w:ilvl w:val="0"/>
          <w:numId w:val="0"/>
        </w:numPr>
        <w:ind w:left="360" w:hanging="360"/>
        <w:rPr>
          <w:rFonts w:ascii="Times New Roman" w:hAnsi="Times New Roman" w:cs="Times New Roman"/>
        </w:rPr>
      </w:pPr>
    </w:p>
    <w:p w14:paraId="7CBA905C" w14:textId="77777777" w:rsidR="00304796" w:rsidRPr="00152134" w:rsidRDefault="00304796" w:rsidP="00304796">
      <w:pPr>
        <w:pStyle w:val="ListBullet"/>
        <w:numPr>
          <w:ilvl w:val="0"/>
          <w:numId w:val="0"/>
        </w:numPr>
        <w:ind w:left="360" w:hanging="360"/>
        <w:rPr>
          <w:rFonts w:ascii="Times New Roman" w:hAnsi="Times New Roman" w:cs="Times New Roman"/>
        </w:rPr>
      </w:pPr>
    </w:p>
    <w:p w14:paraId="686C2640" w14:textId="77777777" w:rsidR="00362597" w:rsidRPr="00152134" w:rsidRDefault="00000000">
      <w:pPr>
        <w:spacing w:before="240" w:after="80"/>
        <w:rPr>
          <w:rFonts w:ascii="Times New Roman" w:hAnsi="Times New Roman" w:cs="Times New Roman"/>
        </w:rPr>
      </w:pPr>
      <w:r w:rsidRPr="00152134">
        <w:rPr>
          <w:rFonts w:ascii="Times New Roman" w:hAnsi="Times New Roman" w:cs="Times New Roman"/>
          <w:noProof/>
        </w:rPr>
        <w:lastRenderedPageBreak/>
        <w:drawing>
          <wp:inline distT="0" distB="0" distL="0" distR="0" wp14:anchorId="461B910C" wp14:editId="2A9858D2">
            <wp:extent cx="274320" cy="3241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1"/>
                    <a:stretch>
                      <a:fillRect/>
                    </a:stretch>
                  </pic:blipFill>
                  <pic:spPr>
                    <a:xfrm>
                      <a:off x="0" y="0"/>
                      <a:ext cx="274320" cy="324196"/>
                    </a:xfrm>
                    <a:prstGeom prst="rect">
                      <a:avLst/>
                    </a:prstGeom>
                  </pic:spPr>
                </pic:pic>
              </a:graphicData>
            </a:graphic>
          </wp:inline>
        </w:drawing>
      </w:r>
      <w:r w:rsidRPr="00152134">
        <w:rPr>
          <w:rFonts w:ascii="Times New Roman" w:hAnsi="Times New Roman" w:cs="Times New Roman"/>
          <w:b/>
          <w:color w:val="1F3864"/>
          <w:sz w:val="26"/>
        </w:rPr>
        <w:t xml:space="preserve">  7.5 Reporting</w:t>
      </w:r>
    </w:p>
    <w:p w14:paraId="18045066" w14:textId="77777777" w:rsidR="00362597" w:rsidRPr="00152134" w:rsidRDefault="00000000">
      <w:pPr>
        <w:rPr>
          <w:rFonts w:ascii="Times New Roman" w:hAnsi="Times New Roman" w:cs="Times New Roman"/>
        </w:rPr>
      </w:pPr>
      <w:r w:rsidRPr="00152134">
        <w:rPr>
          <w:rFonts w:ascii="Times New Roman" w:hAnsi="Times New Roman" w:cs="Times New Roman"/>
        </w:rPr>
        <w:t>Generates reports that support hospital monitoring and decision-making.</w:t>
      </w:r>
    </w:p>
    <w:p w14:paraId="788D2926" w14:textId="77777777" w:rsidR="00362597" w:rsidRPr="00152134" w:rsidRDefault="00000000">
      <w:pPr>
        <w:spacing w:before="160" w:after="80"/>
        <w:rPr>
          <w:rFonts w:ascii="Times New Roman" w:hAnsi="Times New Roman" w:cs="Times New Roman"/>
        </w:rPr>
      </w:pPr>
      <w:r w:rsidRPr="00152134">
        <w:rPr>
          <w:rFonts w:ascii="Times New Roman" w:hAnsi="Times New Roman" w:cs="Times New Roman"/>
          <w:b/>
        </w:rPr>
        <w:t>Features</w:t>
      </w:r>
    </w:p>
    <w:p w14:paraId="5A709DAD"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Patient Reports</w:t>
      </w:r>
    </w:p>
    <w:p w14:paraId="2D5DCDE4"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Appointment Reports</w:t>
      </w:r>
    </w:p>
    <w:p w14:paraId="02B067B8"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Billing Reports</w:t>
      </w:r>
    </w:p>
    <w:p w14:paraId="4487A0AF" w14:textId="77777777" w:rsidR="00362597" w:rsidRPr="00152134" w:rsidRDefault="00000000">
      <w:pPr>
        <w:pStyle w:val="ListBullet"/>
        <w:rPr>
          <w:rFonts w:ascii="Times New Roman" w:hAnsi="Times New Roman" w:cs="Times New Roman"/>
        </w:rPr>
      </w:pPr>
      <w:r w:rsidRPr="00152134">
        <w:rPr>
          <w:rFonts w:ascii="Times New Roman" w:hAnsi="Times New Roman" w:cs="Times New Roman"/>
        </w:rPr>
        <w:t>Pharmacy Reports</w:t>
      </w:r>
    </w:p>
    <w:p w14:paraId="17669389" w14:textId="318D7994" w:rsidR="00362597" w:rsidRPr="00304796" w:rsidRDefault="00000000" w:rsidP="00304796">
      <w:pPr>
        <w:pStyle w:val="ListBullet"/>
        <w:rPr>
          <w:rFonts w:ascii="Times New Roman" w:hAnsi="Times New Roman" w:cs="Times New Roman"/>
        </w:rPr>
      </w:pPr>
      <w:r w:rsidRPr="00152134">
        <w:rPr>
          <w:rFonts w:ascii="Times New Roman" w:hAnsi="Times New Roman" w:cs="Times New Roman"/>
        </w:rPr>
        <w:t>Laboratory Reports</w:t>
      </w:r>
    </w:p>
    <w:p w14:paraId="5536AD7C" w14:textId="77777777" w:rsidR="00362597" w:rsidRPr="00152134" w:rsidRDefault="00000000" w:rsidP="00304796">
      <w:pPr>
        <w:pStyle w:val="Heading2"/>
        <w:spacing w:line="240" w:lineRule="auto"/>
        <w:rPr>
          <w:rFonts w:ascii="Times New Roman" w:hAnsi="Times New Roman" w:cs="Times New Roman"/>
        </w:rPr>
      </w:pPr>
      <w:r w:rsidRPr="00152134">
        <w:rPr>
          <w:rFonts w:ascii="Times New Roman" w:hAnsi="Times New Roman" w:cs="Times New Roman"/>
        </w:rPr>
        <w:t>8. System Limitations and Constraints</w:t>
      </w:r>
    </w:p>
    <w:p w14:paraId="2DAA4929"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Although PulseOS is designed to improve hospital operations significantly, several limitations and constraints must be considered.</w:t>
      </w:r>
    </w:p>
    <w:p w14:paraId="78C57EEF"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Internet Dependency</w:t>
      </w:r>
    </w:p>
    <w:p w14:paraId="4BA39D3F"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Since PulseOS is a web-based application, users must have a stable internet connection to access system functionalities. Network failures may temporarily interrupt access to hospital information.</w:t>
      </w:r>
    </w:p>
    <w:p w14:paraId="5ED44E7B"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User Training Requirement</w:t>
      </w:r>
    </w:p>
    <w:p w14:paraId="11D3A14C"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Hospital staff may require training to understand the system features, workflows, and security practices. Improper usage may reduce the effectiveness of the system.</w:t>
      </w:r>
    </w:p>
    <w:p w14:paraId="7EDFA790"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Data Accuracy</w:t>
      </w:r>
    </w:p>
    <w:p w14:paraId="652C400A"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accuracy of reports and records generated by the system depends on the quality of data entered by users. Incorrect or incomplete information may affect decision-making and patient care.</w:t>
      </w:r>
    </w:p>
    <w:p w14:paraId="6DA19BB8"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Infrastructure Requirement</w:t>
      </w:r>
    </w:p>
    <w:p w14:paraId="6BDFC4BF"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hospital must maintain suitable servers, computer systems, and network resources to ensure smooth operation and acceptable performance.</w:t>
      </w:r>
    </w:p>
    <w:p w14:paraId="028BCA9A"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Integration Constraints</w:t>
      </w:r>
    </w:p>
    <w:p w14:paraId="47E8291F"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initial version of PulseOS will not support integration with external healthcare systems, insurance services, or government medical databases.</w:t>
      </w:r>
    </w:p>
    <w:p w14:paraId="307E666D"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Security Risks</w:t>
      </w:r>
    </w:p>
    <w:p w14:paraId="7C2C3E1C"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Although security controls will be implemented, regular system updates, monitoring, and maintenance are required to protect against cybersecurity threats.</w:t>
      </w:r>
    </w:p>
    <w:p w14:paraId="4857A232"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Maintenance Requirement</w:t>
      </w:r>
    </w:p>
    <w:p w14:paraId="64F632E6" w14:textId="77777777" w:rsidR="00362597" w:rsidRPr="00152134" w:rsidRDefault="00000000" w:rsidP="00304796">
      <w:pPr>
        <w:spacing w:line="240" w:lineRule="auto"/>
        <w:rPr>
          <w:rFonts w:ascii="Times New Roman" w:hAnsi="Times New Roman" w:cs="Times New Roman"/>
        </w:rPr>
      </w:pPr>
      <w:r w:rsidRPr="00152134">
        <w:rPr>
          <w:rFonts w:ascii="Times New Roman" w:hAnsi="Times New Roman" w:cs="Times New Roman"/>
        </w:rPr>
        <w:t>The system requires regular software updates, database backups, and technical support to maintain reliability and prevent data loss.</w:t>
      </w:r>
    </w:p>
    <w:p w14:paraId="540BA07B" w14:textId="77777777" w:rsidR="00362597" w:rsidRPr="00152134" w:rsidRDefault="00000000" w:rsidP="00304796">
      <w:pPr>
        <w:spacing w:before="160" w:after="80" w:line="240" w:lineRule="auto"/>
        <w:rPr>
          <w:rFonts w:ascii="Times New Roman" w:hAnsi="Times New Roman" w:cs="Times New Roman"/>
        </w:rPr>
      </w:pPr>
      <w:r w:rsidRPr="00152134">
        <w:rPr>
          <w:rFonts w:ascii="Times New Roman" w:hAnsi="Times New Roman" w:cs="Times New Roman"/>
          <w:b/>
        </w:rPr>
        <w:t>Browser-Based Operation</w:t>
      </w:r>
    </w:p>
    <w:p w14:paraId="5D188358" w14:textId="77777777" w:rsidR="00362597" w:rsidRPr="00152134" w:rsidRDefault="00000000">
      <w:pPr>
        <w:rPr>
          <w:rFonts w:ascii="Times New Roman" w:hAnsi="Times New Roman" w:cs="Times New Roman"/>
        </w:rPr>
      </w:pPr>
      <w:r w:rsidRPr="00152134">
        <w:rPr>
          <w:rFonts w:ascii="Times New Roman" w:hAnsi="Times New Roman" w:cs="Times New Roman"/>
        </w:rPr>
        <w:t>The system is designed primarily for web browser access and does not include dedicated mobile or desktop applications in the first version.</w:t>
      </w:r>
    </w:p>
    <w:p w14:paraId="1073C00E"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439BA0F1"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9. Simple Project Timeline</w:t>
      </w:r>
    </w:p>
    <w:tbl>
      <w:tblPr>
        <w:tblStyle w:val="TableGrid"/>
        <w:tblW w:w="0" w:type="auto"/>
        <w:tblLook w:val="04A0" w:firstRow="1" w:lastRow="0" w:firstColumn="1" w:lastColumn="0" w:noHBand="0" w:noVBand="1"/>
      </w:tblPr>
      <w:tblGrid>
        <w:gridCol w:w="1728"/>
        <w:gridCol w:w="7632"/>
      </w:tblGrid>
      <w:tr w:rsidR="00362597" w:rsidRPr="00152134" w14:paraId="49CCB191" w14:textId="77777777">
        <w:tc>
          <w:tcPr>
            <w:tcW w:w="1728" w:type="dxa"/>
          </w:tcPr>
          <w:p w14:paraId="447A1ECF" w14:textId="77777777" w:rsidR="00362597" w:rsidRPr="00152134" w:rsidRDefault="00000000">
            <w:pPr>
              <w:rPr>
                <w:rFonts w:ascii="Times New Roman" w:hAnsi="Times New Roman" w:cs="Times New Roman"/>
              </w:rPr>
            </w:pPr>
            <w:r w:rsidRPr="00152134">
              <w:rPr>
                <w:rFonts w:ascii="Times New Roman" w:hAnsi="Times New Roman" w:cs="Times New Roman"/>
                <w:b/>
                <w:sz w:val="20"/>
              </w:rPr>
              <w:t>Week</w:t>
            </w:r>
          </w:p>
        </w:tc>
        <w:tc>
          <w:tcPr>
            <w:tcW w:w="7632" w:type="dxa"/>
          </w:tcPr>
          <w:p w14:paraId="1BFCBC33" w14:textId="77777777" w:rsidR="00362597" w:rsidRPr="00152134" w:rsidRDefault="00000000">
            <w:pPr>
              <w:rPr>
                <w:rFonts w:ascii="Times New Roman" w:hAnsi="Times New Roman" w:cs="Times New Roman"/>
              </w:rPr>
            </w:pPr>
            <w:r w:rsidRPr="00152134">
              <w:rPr>
                <w:rFonts w:ascii="Times New Roman" w:hAnsi="Times New Roman" w:cs="Times New Roman"/>
                <w:b/>
                <w:sz w:val="20"/>
              </w:rPr>
              <w:t>Planned Activities</w:t>
            </w:r>
          </w:p>
        </w:tc>
      </w:tr>
      <w:tr w:rsidR="00362597" w:rsidRPr="00152134" w14:paraId="3514EC52" w14:textId="77777777">
        <w:tc>
          <w:tcPr>
            <w:tcW w:w="1728" w:type="dxa"/>
          </w:tcPr>
          <w:p w14:paraId="4CC4D4A0"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3</w:t>
            </w:r>
          </w:p>
        </w:tc>
        <w:tc>
          <w:tcPr>
            <w:tcW w:w="7632" w:type="dxa"/>
          </w:tcPr>
          <w:p w14:paraId="361DECDF" w14:textId="77777777" w:rsidR="00362597" w:rsidRPr="00152134" w:rsidRDefault="00000000">
            <w:pPr>
              <w:rPr>
                <w:rFonts w:ascii="Times New Roman" w:hAnsi="Times New Roman" w:cs="Times New Roman"/>
              </w:rPr>
            </w:pPr>
            <w:r w:rsidRPr="00152134">
              <w:rPr>
                <w:rFonts w:ascii="Times New Roman" w:hAnsi="Times New Roman" w:cs="Times New Roman"/>
                <w:sz w:val="20"/>
              </w:rPr>
              <w:t>Identify the project scope, define the six major functions, gather initial requirements, and prepare the system proposal.</w:t>
            </w:r>
          </w:p>
        </w:tc>
      </w:tr>
      <w:tr w:rsidR="00362597" w:rsidRPr="00152134" w14:paraId="2C40B860" w14:textId="77777777">
        <w:tc>
          <w:tcPr>
            <w:tcW w:w="1728" w:type="dxa"/>
          </w:tcPr>
          <w:p w14:paraId="7EBAE04D"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4</w:t>
            </w:r>
          </w:p>
        </w:tc>
        <w:tc>
          <w:tcPr>
            <w:tcW w:w="7632" w:type="dxa"/>
          </w:tcPr>
          <w:p w14:paraId="623BD3FF" w14:textId="77777777" w:rsidR="00362597" w:rsidRPr="00152134" w:rsidRDefault="00000000">
            <w:pPr>
              <w:rPr>
                <w:rFonts w:ascii="Times New Roman" w:hAnsi="Times New Roman" w:cs="Times New Roman"/>
              </w:rPr>
            </w:pPr>
            <w:r w:rsidRPr="00152134">
              <w:rPr>
                <w:rFonts w:ascii="Times New Roman" w:hAnsi="Times New Roman" w:cs="Times New Roman"/>
                <w:sz w:val="20"/>
              </w:rPr>
              <w:t>Conduct stakeholder interviews, analyze requirements, document functional and non-functional requirements, and identify system constraints.</w:t>
            </w:r>
          </w:p>
        </w:tc>
      </w:tr>
      <w:tr w:rsidR="00362597" w:rsidRPr="00152134" w14:paraId="5BE9E36A" w14:textId="77777777">
        <w:tc>
          <w:tcPr>
            <w:tcW w:w="1728" w:type="dxa"/>
          </w:tcPr>
          <w:p w14:paraId="49EE1371"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5</w:t>
            </w:r>
          </w:p>
        </w:tc>
        <w:tc>
          <w:tcPr>
            <w:tcW w:w="7632" w:type="dxa"/>
          </w:tcPr>
          <w:p w14:paraId="4D6CA45A" w14:textId="77777777" w:rsidR="00362597" w:rsidRPr="00152134" w:rsidRDefault="00000000">
            <w:pPr>
              <w:rPr>
                <w:rFonts w:ascii="Times New Roman" w:hAnsi="Times New Roman" w:cs="Times New Roman"/>
              </w:rPr>
            </w:pPr>
            <w:r w:rsidRPr="00152134">
              <w:rPr>
                <w:rFonts w:ascii="Times New Roman" w:hAnsi="Times New Roman" w:cs="Times New Roman"/>
                <w:sz w:val="20"/>
              </w:rPr>
              <w:t>Create the system architecture, use case diagram, and define user roles, permissions, and major system workflows.</w:t>
            </w:r>
          </w:p>
        </w:tc>
      </w:tr>
      <w:tr w:rsidR="00362597" w:rsidRPr="00152134" w14:paraId="62931503" w14:textId="77777777">
        <w:tc>
          <w:tcPr>
            <w:tcW w:w="1728" w:type="dxa"/>
          </w:tcPr>
          <w:p w14:paraId="36C647BA"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6</w:t>
            </w:r>
          </w:p>
        </w:tc>
        <w:tc>
          <w:tcPr>
            <w:tcW w:w="7632" w:type="dxa"/>
          </w:tcPr>
          <w:p w14:paraId="6FBA8BD3" w14:textId="77777777" w:rsidR="00362597" w:rsidRPr="00152134" w:rsidRDefault="00000000">
            <w:pPr>
              <w:rPr>
                <w:rFonts w:ascii="Times New Roman" w:hAnsi="Times New Roman" w:cs="Times New Roman"/>
              </w:rPr>
            </w:pPr>
            <w:r w:rsidRPr="00152134">
              <w:rPr>
                <w:rFonts w:ascii="Times New Roman" w:hAnsi="Times New Roman" w:cs="Times New Roman"/>
                <w:sz w:val="20"/>
              </w:rPr>
              <w:t>Design the database structure (ER Diagram), define entities and relationships, and prepare UI wireframes for all modules.</w:t>
            </w:r>
          </w:p>
        </w:tc>
      </w:tr>
      <w:tr w:rsidR="00362597" w:rsidRPr="00152134" w14:paraId="7AFA5AD7" w14:textId="77777777">
        <w:tc>
          <w:tcPr>
            <w:tcW w:w="1728" w:type="dxa"/>
          </w:tcPr>
          <w:p w14:paraId="3F99FB91"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7</w:t>
            </w:r>
          </w:p>
        </w:tc>
        <w:tc>
          <w:tcPr>
            <w:tcW w:w="7632" w:type="dxa"/>
          </w:tcPr>
          <w:p w14:paraId="1154BD99" w14:textId="77777777" w:rsidR="00362597" w:rsidRPr="00152134" w:rsidRDefault="00000000">
            <w:pPr>
              <w:rPr>
                <w:rFonts w:ascii="Times New Roman" w:hAnsi="Times New Roman" w:cs="Times New Roman"/>
              </w:rPr>
            </w:pPr>
            <w:r w:rsidRPr="00152134">
              <w:rPr>
                <w:rFonts w:ascii="Times New Roman" w:hAnsi="Times New Roman" w:cs="Times New Roman"/>
                <w:sz w:val="20"/>
              </w:rPr>
              <w:t>Set up the development environment, configure the database, implement user authentication, and begin developing the Patient Management module.</w:t>
            </w:r>
          </w:p>
        </w:tc>
      </w:tr>
      <w:tr w:rsidR="00362597" w:rsidRPr="00152134" w14:paraId="680F9363" w14:textId="77777777">
        <w:tc>
          <w:tcPr>
            <w:tcW w:w="1728" w:type="dxa"/>
          </w:tcPr>
          <w:p w14:paraId="717BD626"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8</w:t>
            </w:r>
          </w:p>
        </w:tc>
        <w:tc>
          <w:tcPr>
            <w:tcW w:w="7632" w:type="dxa"/>
          </w:tcPr>
          <w:p w14:paraId="36D36D29" w14:textId="77777777" w:rsidR="00362597" w:rsidRPr="00152134" w:rsidRDefault="00000000">
            <w:pPr>
              <w:rPr>
                <w:rFonts w:ascii="Times New Roman" w:hAnsi="Times New Roman" w:cs="Times New Roman"/>
              </w:rPr>
            </w:pPr>
            <w:r w:rsidRPr="00152134">
              <w:rPr>
                <w:rFonts w:ascii="Times New Roman" w:hAnsi="Times New Roman" w:cs="Times New Roman"/>
                <w:sz w:val="20"/>
              </w:rPr>
              <w:t>Develop the Doctor Management and Appointment Management modules including CRUD operations and input validations.</w:t>
            </w:r>
          </w:p>
        </w:tc>
      </w:tr>
      <w:tr w:rsidR="00362597" w:rsidRPr="00152134" w14:paraId="2DAFE683" w14:textId="77777777">
        <w:tc>
          <w:tcPr>
            <w:tcW w:w="1728" w:type="dxa"/>
          </w:tcPr>
          <w:p w14:paraId="38962078"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9</w:t>
            </w:r>
          </w:p>
        </w:tc>
        <w:tc>
          <w:tcPr>
            <w:tcW w:w="7632" w:type="dxa"/>
          </w:tcPr>
          <w:p w14:paraId="72687DD2" w14:textId="77777777" w:rsidR="00362597" w:rsidRPr="00152134" w:rsidRDefault="00000000">
            <w:pPr>
              <w:rPr>
                <w:rFonts w:ascii="Times New Roman" w:hAnsi="Times New Roman" w:cs="Times New Roman"/>
              </w:rPr>
            </w:pPr>
            <w:r w:rsidRPr="00152134">
              <w:rPr>
                <w:rFonts w:ascii="Times New Roman" w:hAnsi="Times New Roman" w:cs="Times New Roman"/>
                <w:sz w:val="20"/>
              </w:rPr>
              <w:t>Develop the Inventory &amp; Pharmacy Management and Laboratory &amp; Test Management modules and establish database connectivity.</w:t>
            </w:r>
          </w:p>
        </w:tc>
      </w:tr>
      <w:tr w:rsidR="00362597" w:rsidRPr="00152134" w14:paraId="429A10A6" w14:textId="77777777">
        <w:tc>
          <w:tcPr>
            <w:tcW w:w="1728" w:type="dxa"/>
          </w:tcPr>
          <w:p w14:paraId="502B07C8"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10</w:t>
            </w:r>
          </w:p>
        </w:tc>
        <w:tc>
          <w:tcPr>
            <w:tcW w:w="7632" w:type="dxa"/>
          </w:tcPr>
          <w:p w14:paraId="1DD6557B" w14:textId="77777777" w:rsidR="00362597" w:rsidRPr="00152134" w:rsidRDefault="00000000">
            <w:pPr>
              <w:rPr>
                <w:rFonts w:ascii="Times New Roman" w:hAnsi="Times New Roman" w:cs="Times New Roman"/>
              </w:rPr>
            </w:pPr>
            <w:r w:rsidRPr="00152134">
              <w:rPr>
                <w:rFonts w:ascii="Times New Roman" w:hAnsi="Times New Roman" w:cs="Times New Roman"/>
                <w:sz w:val="20"/>
              </w:rPr>
              <w:t>Develop the Billing &amp; Payment Management module and integrate completed modules with the centralized database.</w:t>
            </w:r>
          </w:p>
        </w:tc>
      </w:tr>
      <w:tr w:rsidR="00362597" w:rsidRPr="00152134" w14:paraId="4E1AB7E6" w14:textId="77777777">
        <w:tc>
          <w:tcPr>
            <w:tcW w:w="1728" w:type="dxa"/>
          </w:tcPr>
          <w:p w14:paraId="2B7D764A"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11</w:t>
            </w:r>
          </w:p>
        </w:tc>
        <w:tc>
          <w:tcPr>
            <w:tcW w:w="7632" w:type="dxa"/>
          </w:tcPr>
          <w:p w14:paraId="072FC163" w14:textId="77777777" w:rsidR="00362597" w:rsidRPr="00152134" w:rsidRDefault="00000000">
            <w:pPr>
              <w:rPr>
                <w:rFonts w:ascii="Times New Roman" w:hAnsi="Times New Roman" w:cs="Times New Roman"/>
              </w:rPr>
            </w:pPr>
            <w:r w:rsidRPr="00152134">
              <w:rPr>
                <w:rFonts w:ascii="Times New Roman" w:hAnsi="Times New Roman" w:cs="Times New Roman"/>
                <w:sz w:val="20"/>
              </w:rPr>
              <w:t>Implement Role-Based Access Control (RBAC), Reporting, Audit Logs, and complete the remaining system functionalities.</w:t>
            </w:r>
          </w:p>
        </w:tc>
      </w:tr>
      <w:tr w:rsidR="00362597" w:rsidRPr="00152134" w14:paraId="2A52C30E" w14:textId="77777777">
        <w:tc>
          <w:tcPr>
            <w:tcW w:w="1728" w:type="dxa"/>
          </w:tcPr>
          <w:p w14:paraId="720DD096"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12</w:t>
            </w:r>
          </w:p>
        </w:tc>
        <w:tc>
          <w:tcPr>
            <w:tcW w:w="7632" w:type="dxa"/>
          </w:tcPr>
          <w:p w14:paraId="17080920" w14:textId="77777777" w:rsidR="00362597" w:rsidRPr="00152134" w:rsidRDefault="00000000">
            <w:pPr>
              <w:rPr>
                <w:rFonts w:ascii="Times New Roman" w:hAnsi="Times New Roman" w:cs="Times New Roman"/>
              </w:rPr>
            </w:pPr>
            <w:r w:rsidRPr="00152134">
              <w:rPr>
                <w:rFonts w:ascii="Times New Roman" w:hAnsi="Times New Roman" w:cs="Times New Roman"/>
                <w:sz w:val="20"/>
              </w:rPr>
              <w:t>Perform module integration testing, verify data flow between modules, fix identified bugs, and improve system stability.</w:t>
            </w:r>
          </w:p>
        </w:tc>
      </w:tr>
      <w:tr w:rsidR="00362597" w:rsidRPr="00152134" w14:paraId="7E40FD44" w14:textId="77777777">
        <w:tc>
          <w:tcPr>
            <w:tcW w:w="1728" w:type="dxa"/>
          </w:tcPr>
          <w:p w14:paraId="4411ACEE"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13</w:t>
            </w:r>
          </w:p>
        </w:tc>
        <w:tc>
          <w:tcPr>
            <w:tcW w:w="7632" w:type="dxa"/>
          </w:tcPr>
          <w:p w14:paraId="7523ECD1" w14:textId="77777777" w:rsidR="00362597" w:rsidRPr="00152134" w:rsidRDefault="00000000">
            <w:pPr>
              <w:rPr>
                <w:rFonts w:ascii="Times New Roman" w:hAnsi="Times New Roman" w:cs="Times New Roman"/>
              </w:rPr>
            </w:pPr>
            <w:r w:rsidRPr="00152134">
              <w:rPr>
                <w:rFonts w:ascii="Times New Roman" w:hAnsi="Times New Roman" w:cs="Times New Roman"/>
                <w:sz w:val="20"/>
              </w:rPr>
              <w:t>Conduct system testing, validate all CRUD operations, improve user interface consistency, and optimize performance.</w:t>
            </w:r>
          </w:p>
        </w:tc>
      </w:tr>
      <w:tr w:rsidR="00362597" w:rsidRPr="00152134" w14:paraId="6B9FAC7E" w14:textId="77777777">
        <w:tc>
          <w:tcPr>
            <w:tcW w:w="1728" w:type="dxa"/>
          </w:tcPr>
          <w:p w14:paraId="1E4116C3" w14:textId="77777777" w:rsidR="00362597" w:rsidRPr="00152134" w:rsidRDefault="00000000">
            <w:pPr>
              <w:rPr>
                <w:rFonts w:ascii="Times New Roman" w:hAnsi="Times New Roman" w:cs="Times New Roman"/>
              </w:rPr>
            </w:pPr>
            <w:r w:rsidRPr="00152134">
              <w:rPr>
                <w:rFonts w:ascii="Times New Roman" w:hAnsi="Times New Roman" w:cs="Times New Roman"/>
                <w:sz w:val="20"/>
              </w:rPr>
              <w:t>Week 14</w:t>
            </w:r>
          </w:p>
        </w:tc>
        <w:tc>
          <w:tcPr>
            <w:tcW w:w="7632" w:type="dxa"/>
          </w:tcPr>
          <w:p w14:paraId="4212F076" w14:textId="77777777" w:rsidR="00362597" w:rsidRPr="00152134" w:rsidRDefault="00000000">
            <w:pPr>
              <w:rPr>
                <w:rFonts w:ascii="Times New Roman" w:hAnsi="Times New Roman" w:cs="Times New Roman"/>
              </w:rPr>
            </w:pPr>
            <w:r w:rsidRPr="00152134">
              <w:rPr>
                <w:rFonts w:ascii="Times New Roman" w:hAnsi="Times New Roman" w:cs="Times New Roman"/>
                <w:sz w:val="20"/>
              </w:rPr>
              <w:t>Complete final refinements, perform user acceptance testing, finalize documentation, and prepare the system for deployment.</w:t>
            </w:r>
          </w:p>
        </w:tc>
      </w:tr>
    </w:tbl>
    <w:p w14:paraId="67A93E81" w14:textId="77777777" w:rsidR="00362597" w:rsidRPr="00152134" w:rsidRDefault="00000000">
      <w:pPr>
        <w:rPr>
          <w:rFonts w:ascii="Times New Roman" w:hAnsi="Times New Roman" w:cs="Times New Roman"/>
        </w:rPr>
      </w:pPr>
      <w:r w:rsidRPr="00152134">
        <w:rPr>
          <w:rFonts w:ascii="Times New Roman" w:hAnsi="Times New Roman" w:cs="Times New Roman"/>
        </w:rPr>
        <w:br w:type="page"/>
      </w:r>
    </w:p>
    <w:p w14:paraId="62CFC7E2" w14:textId="77777777" w:rsidR="00362597" w:rsidRPr="00152134" w:rsidRDefault="00000000">
      <w:pPr>
        <w:pStyle w:val="Heading2"/>
        <w:rPr>
          <w:rFonts w:ascii="Times New Roman" w:hAnsi="Times New Roman" w:cs="Times New Roman"/>
        </w:rPr>
      </w:pPr>
      <w:r w:rsidRPr="00152134">
        <w:rPr>
          <w:rFonts w:ascii="Times New Roman" w:hAnsi="Times New Roman" w:cs="Times New Roman"/>
        </w:rPr>
        <w:lastRenderedPageBreak/>
        <w:t>10. Conclusion</w:t>
      </w:r>
    </w:p>
    <w:p w14:paraId="58340DF4"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10.1 Importance</w:t>
      </w:r>
    </w:p>
    <w:p w14:paraId="60083636" w14:textId="77777777" w:rsidR="00362597" w:rsidRPr="00152134" w:rsidRDefault="00000000">
      <w:pPr>
        <w:rPr>
          <w:rFonts w:ascii="Times New Roman" w:hAnsi="Times New Roman" w:cs="Times New Roman"/>
        </w:rPr>
      </w:pPr>
      <w:r w:rsidRPr="00152134">
        <w:rPr>
          <w:rFonts w:ascii="Times New Roman" w:hAnsi="Times New Roman" w:cs="Times New Roman"/>
        </w:rPr>
        <w:t>PulseOS addresses common hospital management challenges by integrating major hospital operations into a centralized digital platform, improving efficiency and reducing manual work.</w:t>
      </w:r>
    </w:p>
    <w:p w14:paraId="36149706"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10.2 Feasibility</w:t>
      </w:r>
    </w:p>
    <w:p w14:paraId="4EF2A01D" w14:textId="77777777" w:rsidR="00362597" w:rsidRPr="00152134" w:rsidRDefault="00000000">
      <w:pPr>
        <w:rPr>
          <w:rFonts w:ascii="Times New Roman" w:hAnsi="Times New Roman" w:cs="Times New Roman"/>
        </w:rPr>
      </w:pPr>
      <w:r w:rsidRPr="00152134">
        <w:rPr>
          <w:rFonts w:ascii="Times New Roman" w:hAnsi="Times New Roman" w:cs="Times New Roman"/>
        </w:rPr>
        <w:t>The project is technically feasible using modern web development technologies, database systems, and standard computing infrastructure available in healthcare institutions.</w:t>
      </w:r>
    </w:p>
    <w:p w14:paraId="4CF557B2"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10.3 Value</w:t>
      </w:r>
    </w:p>
    <w:p w14:paraId="7B32155D" w14:textId="77777777" w:rsidR="00362597" w:rsidRPr="00152134" w:rsidRDefault="00000000">
      <w:pPr>
        <w:rPr>
          <w:rFonts w:ascii="Times New Roman" w:hAnsi="Times New Roman" w:cs="Times New Roman"/>
        </w:rPr>
      </w:pPr>
      <w:r w:rsidRPr="00152134">
        <w:rPr>
          <w:rFonts w:ascii="Times New Roman" w:hAnsi="Times New Roman" w:cs="Times New Roman"/>
        </w:rPr>
        <w:t>The proposed system improves operational efficiency, enhances patient care, strengthens data management, and supports better decision-making through accurate information and reporting.</w:t>
      </w:r>
    </w:p>
    <w:p w14:paraId="4B6A787C"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10.4 Execution Strategy</w:t>
      </w:r>
    </w:p>
    <w:p w14:paraId="4E9D15DF" w14:textId="77777777" w:rsidR="00362597" w:rsidRPr="00152134" w:rsidRDefault="00000000">
      <w:pPr>
        <w:rPr>
          <w:rFonts w:ascii="Times New Roman" w:hAnsi="Times New Roman" w:cs="Times New Roman"/>
        </w:rPr>
      </w:pPr>
      <w:r w:rsidRPr="00152134">
        <w:rPr>
          <w:rFonts w:ascii="Times New Roman" w:hAnsi="Times New Roman" w:cs="Times New Roman"/>
        </w:rPr>
        <w:t>To ensure the successful and timely completion of PulseOS, the team will adopt an Agile/Scrum development methodology. The project will be executed through a series of weekly sprints, each with clearly defined goals aligned to the project timeline presented in Section 9. At the beginning of each sprint, the team will conduct a sprint planning session to prioritize tasks, assign responsibilities, and set deliverables for the week.</w:t>
      </w:r>
    </w:p>
    <w:p w14:paraId="7B5CEA45" w14:textId="77777777" w:rsidR="00362597" w:rsidRPr="00152134" w:rsidRDefault="00000000">
      <w:pPr>
        <w:rPr>
          <w:rFonts w:ascii="Times New Roman" w:hAnsi="Times New Roman" w:cs="Times New Roman"/>
        </w:rPr>
      </w:pPr>
      <w:r w:rsidRPr="00152134">
        <w:rPr>
          <w:rFonts w:ascii="Times New Roman" w:hAnsi="Times New Roman" w:cs="Times New Roman"/>
        </w:rPr>
        <w:t>Each of the six team members is assigned ownership of one major functional module, ensuring equitable workload distribution and individual accountability. Daily stand-up meetings (or a minimum of three per week) will be held to discuss progress, address blockers, and coordinate cross-module dependencies. Sprint review and retrospective meetings will be conducted at the end of each sprint to evaluate completed work and identify areas for improvement.</w:t>
      </w:r>
    </w:p>
    <w:p w14:paraId="3694463D" w14:textId="77777777" w:rsidR="00362597" w:rsidRPr="00152134" w:rsidRDefault="00000000">
      <w:pPr>
        <w:rPr>
          <w:rFonts w:ascii="Times New Roman" w:hAnsi="Times New Roman" w:cs="Times New Roman"/>
        </w:rPr>
      </w:pPr>
      <w:r w:rsidRPr="00152134">
        <w:rPr>
          <w:rFonts w:ascii="Times New Roman" w:hAnsi="Times New Roman" w:cs="Times New Roman"/>
        </w:rPr>
        <w:t>Progress will be tracked using a shared task management tool, and version control (Git) will be used for collaborative code management. Continuous integration and testing practices will be implemented from Week 7 onward to detect issues early and maintain code quality throughout the development lifecycle.</w:t>
      </w:r>
    </w:p>
    <w:p w14:paraId="71575EA9" w14:textId="77777777" w:rsidR="00362597" w:rsidRPr="00152134" w:rsidRDefault="00000000">
      <w:pPr>
        <w:pStyle w:val="Heading5"/>
        <w:rPr>
          <w:rFonts w:ascii="Times New Roman" w:hAnsi="Times New Roman" w:cs="Times New Roman"/>
        </w:rPr>
      </w:pPr>
      <w:r w:rsidRPr="00152134">
        <w:rPr>
          <w:rFonts w:ascii="Times New Roman" w:hAnsi="Times New Roman" w:cs="Times New Roman"/>
        </w:rPr>
        <w:t>10.5 Closing Remarks</w:t>
      </w:r>
    </w:p>
    <w:p w14:paraId="3FD764B1" w14:textId="77777777" w:rsidR="00362597" w:rsidRPr="00152134" w:rsidRDefault="00000000">
      <w:pPr>
        <w:rPr>
          <w:rFonts w:ascii="Times New Roman" w:hAnsi="Times New Roman" w:cs="Times New Roman"/>
        </w:rPr>
      </w:pPr>
      <w:r w:rsidRPr="00152134">
        <w:rPr>
          <w:rFonts w:ascii="Times New Roman" w:hAnsi="Times New Roman" w:cs="Times New Roman"/>
        </w:rPr>
        <w:t>PulseOS is expected to provide a practical and reliable solution for modernizing hospital operations. By integrating patient management, appointment scheduling, pharmacy services, billing functions, and laboratory operations into one platform, the system will support better healthcare delivery and improved hospital performance.</w:t>
      </w:r>
    </w:p>
    <w:sectPr w:rsidR="00362597" w:rsidRPr="00152134" w:rsidSect="00304796">
      <w:headerReference w:type="default" r:id="rId22"/>
      <w:footerReference w:type="even" r:id="rId23"/>
      <w:footerReference w:type="default" r:id="rId2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6810F" w14:textId="77777777" w:rsidR="00925B4A" w:rsidRDefault="00925B4A" w:rsidP="00304796">
      <w:pPr>
        <w:spacing w:after="0" w:line="240" w:lineRule="auto"/>
      </w:pPr>
      <w:r>
        <w:separator/>
      </w:r>
    </w:p>
  </w:endnote>
  <w:endnote w:type="continuationSeparator" w:id="0">
    <w:p w14:paraId="3D7852EA" w14:textId="77777777" w:rsidR="00925B4A" w:rsidRDefault="00925B4A" w:rsidP="00304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3131053"/>
      <w:docPartObj>
        <w:docPartGallery w:val="Page Numbers (Bottom of Page)"/>
        <w:docPartUnique/>
      </w:docPartObj>
    </w:sdtPr>
    <w:sdtContent>
      <w:p w14:paraId="004BD6CD" w14:textId="4CDB328A" w:rsidR="00304796" w:rsidRDefault="00304796" w:rsidP="00BD3E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902E44" w14:textId="77777777" w:rsidR="00304796" w:rsidRDefault="00304796" w:rsidP="003047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820290"/>
      <w:docPartObj>
        <w:docPartGallery w:val="Page Numbers (Bottom of Page)"/>
        <w:docPartUnique/>
      </w:docPartObj>
    </w:sdtPr>
    <w:sdtContent>
      <w:p w14:paraId="48EAC15A" w14:textId="7C4F6813" w:rsidR="00304796" w:rsidRDefault="00304796" w:rsidP="00BD3E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9FF0EE1" w14:textId="77777777" w:rsidR="00304796" w:rsidRDefault="00304796" w:rsidP="0030479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B98D" w14:textId="77777777" w:rsidR="00925B4A" w:rsidRDefault="00925B4A" w:rsidP="00304796">
      <w:pPr>
        <w:spacing w:after="0" w:line="240" w:lineRule="auto"/>
      </w:pPr>
      <w:r>
        <w:separator/>
      </w:r>
    </w:p>
  </w:footnote>
  <w:footnote w:type="continuationSeparator" w:id="0">
    <w:p w14:paraId="1F11DB63" w14:textId="77777777" w:rsidR="00925B4A" w:rsidRDefault="00925B4A" w:rsidP="00304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CA89" w14:textId="519EA1A6" w:rsidR="00304796" w:rsidRDefault="00304796">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345843">
    <w:abstractNumId w:val="8"/>
  </w:num>
  <w:num w:numId="2" w16cid:durableId="1285650942">
    <w:abstractNumId w:val="6"/>
  </w:num>
  <w:num w:numId="3" w16cid:durableId="1279524882">
    <w:abstractNumId w:val="5"/>
  </w:num>
  <w:num w:numId="4" w16cid:durableId="1252854594">
    <w:abstractNumId w:val="4"/>
  </w:num>
  <w:num w:numId="5" w16cid:durableId="605818481">
    <w:abstractNumId w:val="7"/>
  </w:num>
  <w:num w:numId="6" w16cid:durableId="65033515">
    <w:abstractNumId w:val="3"/>
  </w:num>
  <w:num w:numId="7" w16cid:durableId="656299724">
    <w:abstractNumId w:val="2"/>
  </w:num>
  <w:num w:numId="8" w16cid:durableId="1213663111">
    <w:abstractNumId w:val="1"/>
  </w:num>
  <w:num w:numId="9" w16cid:durableId="28928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134"/>
    <w:rsid w:val="0029639D"/>
    <w:rsid w:val="00304796"/>
    <w:rsid w:val="00326F90"/>
    <w:rsid w:val="00362597"/>
    <w:rsid w:val="00627379"/>
    <w:rsid w:val="00925B4A"/>
    <w:rsid w:val="00AA1D8D"/>
    <w:rsid w:val="00B47730"/>
    <w:rsid w:val="00C120B4"/>
    <w:rsid w:val="00CB0664"/>
    <w:rsid w:val="00FB2A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8D902"/>
  <w14:defaultImageDpi w14:val="300"/>
  <w15:docId w15:val="{12D81DF2-DAF6-CC41-A958-D1CC22D1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ahoma" w:hAnsi="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sz w:val="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1F3864"/>
      <w:sz w:val="3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04796"/>
  </w:style>
  <w:style w:type="paragraph" w:styleId="TOC1">
    <w:name w:val="toc 1"/>
    <w:basedOn w:val="Normal"/>
    <w:next w:val="Normal"/>
    <w:autoRedefine/>
    <w:uiPriority w:val="39"/>
    <w:unhideWhenUsed/>
    <w:rsid w:val="00304796"/>
    <w:pPr>
      <w:spacing w:before="360" w:after="0"/>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304796"/>
    <w:pPr>
      <w:spacing w:before="240" w:after="0"/>
    </w:pPr>
    <w:rPr>
      <w:rFonts w:asciiTheme="minorHAnsi" w:hAnsiTheme="minorHAnsi" w:cs="Times New Roman"/>
      <w:b/>
      <w:bCs/>
      <w:sz w:val="20"/>
      <w:szCs w:val="24"/>
    </w:rPr>
  </w:style>
  <w:style w:type="paragraph" w:styleId="TOC3">
    <w:name w:val="toc 3"/>
    <w:basedOn w:val="Normal"/>
    <w:next w:val="Normal"/>
    <w:autoRedefine/>
    <w:uiPriority w:val="39"/>
    <w:unhideWhenUsed/>
    <w:rsid w:val="00304796"/>
    <w:pPr>
      <w:spacing w:after="0"/>
      <w:ind w:left="220"/>
    </w:pPr>
    <w:rPr>
      <w:rFonts w:asciiTheme="minorHAnsi" w:hAnsiTheme="minorHAnsi" w:cs="Times New Roman"/>
      <w:sz w:val="20"/>
      <w:szCs w:val="24"/>
    </w:rPr>
  </w:style>
  <w:style w:type="character" w:styleId="Hyperlink">
    <w:name w:val="Hyperlink"/>
    <w:basedOn w:val="DefaultParagraphFont"/>
    <w:uiPriority w:val="99"/>
    <w:unhideWhenUsed/>
    <w:rsid w:val="00304796"/>
    <w:rPr>
      <w:color w:val="0000FF" w:themeColor="hyperlink"/>
      <w:u w:val="single"/>
    </w:rPr>
  </w:style>
  <w:style w:type="paragraph" w:styleId="TOC4">
    <w:name w:val="toc 4"/>
    <w:basedOn w:val="Normal"/>
    <w:next w:val="Normal"/>
    <w:autoRedefine/>
    <w:uiPriority w:val="39"/>
    <w:unhideWhenUsed/>
    <w:rsid w:val="00C120B4"/>
    <w:pPr>
      <w:spacing w:after="0"/>
      <w:ind w:left="440"/>
    </w:pPr>
    <w:rPr>
      <w:rFonts w:asciiTheme="minorHAnsi" w:hAnsiTheme="minorHAnsi" w:cs="Times New Roman"/>
      <w:sz w:val="20"/>
      <w:szCs w:val="24"/>
    </w:rPr>
  </w:style>
  <w:style w:type="paragraph" w:styleId="TOC5">
    <w:name w:val="toc 5"/>
    <w:basedOn w:val="Normal"/>
    <w:next w:val="Normal"/>
    <w:autoRedefine/>
    <w:uiPriority w:val="39"/>
    <w:unhideWhenUsed/>
    <w:rsid w:val="00C120B4"/>
    <w:pPr>
      <w:spacing w:after="0"/>
      <w:ind w:left="660"/>
    </w:pPr>
    <w:rPr>
      <w:rFonts w:asciiTheme="minorHAnsi" w:hAnsiTheme="minorHAnsi" w:cs="Times New Roman"/>
      <w:sz w:val="20"/>
      <w:szCs w:val="24"/>
    </w:rPr>
  </w:style>
  <w:style w:type="paragraph" w:styleId="TOC6">
    <w:name w:val="toc 6"/>
    <w:basedOn w:val="Normal"/>
    <w:next w:val="Normal"/>
    <w:autoRedefine/>
    <w:uiPriority w:val="39"/>
    <w:unhideWhenUsed/>
    <w:rsid w:val="00C120B4"/>
    <w:pPr>
      <w:spacing w:after="0"/>
      <w:ind w:left="880"/>
    </w:pPr>
    <w:rPr>
      <w:rFonts w:asciiTheme="minorHAnsi" w:hAnsiTheme="minorHAnsi" w:cs="Times New Roman"/>
      <w:sz w:val="20"/>
      <w:szCs w:val="24"/>
    </w:rPr>
  </w:style>
  <w:style w:type="paragraph" w:styleId="TOC7">
    <w:name w:val="toc 7"/>
    <w:basedOn w:val="Normal"/>
    <w:next w:val="Normal"/>
    <w:autoRedefine/>
    <w:uiPriority w:val="39"/>
    <w:unhideWhenUsed/>
    <w:rsid w:val="00C120B4"/>
    <w:pPr>
      <w:spacing w:after="0"/>
      <w:ind w:left="1100"/>
    </w:pPr>
    <w:rPr>
      <w:rFonts w:asciiTheme="minorHAnsi" w:hAnsiTheme="minorHAnsi" w:cs="Times New Roman"/>
      <w:sz w:val="20"/>
      <w:szCs w:val="24"/>
    </w:rPr>
  </w:style>
  <w:style w:type="paragraph" w:styleId="TOC8">
    <w:name w:val="toc 8"/>
    <w:basedOn w:val="Normal"/>
    <w:next w:val="Normal"/>
    <w:autoRedefine/>
    <w:uiPriority w:val="39"/>
    <w:unhideWhenUsed/>
    <w:rsid w:val="00C120B4"/>
    <w:pPr>
      <w:spacing w:after="0"/>
      <w:ind w:left="1320"/>
    </w:pPr>
    <w:rPr>
      <w:rFonts w:asciiTheme="minorHAnsi" w:hAnsiTheme="minorHAnsi" w:cs="Times New Roman"/>
      <w:sz w:val="20"/>
      <w:szCs w:val="24"/>
    </w:rPr>
  </w:style>
  <w:style w:type="paragraph" w:styleId="TOC9">
    <w:name w:val="toc 9"/>
    <w:basedOn w:val="Normal"/>
    <w:next w:val="Normal"/>
    <w:autoRedefine/>
    <w:uiPriority w:val="39"/>
    <w:unhideWhenUsed/>
    <w:rsid w:val="00C120B4"/>
    <w:pPr>
      <w:spacing w:after="0"/>
      <w:ind w:left="154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Dhanasinghe K. A. K. H. IT25103992</cp:lastModifiedBy>
  <cp:revision>4</cp:revision>
  <cp:lastPrinted>2026-08-07T12:23:00Z</cp:lastPrinted>
  <dcterms:created xsi:type="dcterms:W3CDTF">2026-08-07T12:23:00Z</dcterms:created>
  <dcterms:modified xsi:type="dcterms:W3CDTF">2026-08-07T18:07:00Z</dcterms:modified>
  <cp:category/>
</cp:coreProperties>
</file>