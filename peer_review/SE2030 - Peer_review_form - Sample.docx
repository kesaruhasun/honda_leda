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E13C64" w:rsidRDefault="00E43646" w:rsidP="00005170">
      <w:pPr>
        <w:pStyle w:val="Title"/>
        <w:jc w:val="center"/>
        <w:rPr>
          <w:color w:val="auto"/>
          <w:u w:val="single"/>
        </w:rPr>
      </w:pPr>
      <w:r w:rsidRPr="00E13C64">
        <w:rPr>
          <w:color w:val="auto"/>
        </w:rPr>
        <w:t>SE2030</w:t>
      </w:r>
      <w:r w:rsidR="00926504" w:rsidRPr="00E13C64">
        <w:rPr>
          <w:color w:val="auto"/>
        </w:rPr>
        <w:t xml:space="preserve"> – Group Project</w:t>
      </w:r>
    </w:p>
    <w:p w14:paraId="306DA279" w14:textId="6BE65183" w:rsidR="00DB50A8" w:rsidRPr="00E13C64" w:rsidRDefault="00000000" w:rsidP="00005170">
      <w:pPr>
        <w:pStyle w:val="Title"/>
        <w:jc w:val="center"/>
        <w:rPr>
          <w:color w:val="auto"/>
        </w:rPr>
      </w:pPr>
      <w:r w:rsidRPr="00E13C64">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14:paraId="219DF3B3" w14:textId="77777777" w:rsidR="006E3542" w:rsidRDefault="006E3542"/>
        </w:tc>
      </w:tr>
      <w:tr w:rsidR="006E3542" w14:paraId="1730D00B" w14:textId="77777777" w:rsidTr="006E3542">
        <w:tc>
          <w:tcPr>
            <w:tcW w:w="2093" w:type="dxa"/>
          </w:tcPr>
          <w:p w14:paraId="254919D9" w14:textId="032D104C" w:rsidR="006E3542" w:rsidRDefault="006E3542">
            <w:r>
              <w:t>Project Title:</w:t>
            </w:r>
          </w:p>
        </w:tc>
        <w:tc>
          <w:tcPr>
            <w:tcW w:w="6763" w:type="dxa"/>
          </w:tcPr>
          <w:p w14:paraId="0071575A" w14:textId="77777777" w:rsidR="006E3542" w:rsidRDefault="006E3542"/>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14:paraId="02D87CD2" w14:textId="3377B669" w:rsidR="006E3542" w:rsidRDefault="006E3542" w:rsidP="000146B8"/>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14:paraId="53BA52D7" w14:textId="129D9D49" w:rsidR="006E3542" w:rsidRDefault="006E3542"/>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D8597F">
        <w:tc>
          <w:tcPr>
            <w:tcW w:w="1821" w:type="dxa"/>
          </w:tcPr>
          <w:p w14:paraId="17B27193" w14:textId="77777777" w:rsidR="00582056" w:rsidRDefault="00582056" w:rsidP="00582056">
            <w:r>
              <w:t>Criteria</w:t>
            </w:r>
          </w:p>
        </w:tc>
        <w:tc>
          <w:tcPr>
            <w:tcW w:w="1424" w:type="dxa"/>
          </w:tcPr>
          <w:p w14:paraId="33A1B0F9" w14:textId="77777777" w:rsidR="00172459" w:rsidRDefault="00172459" w:rsidP="00DF5626">
            <w:pPr>
              <w:jc w:val="center"/>
            </w:pPr>
            <w:r>
              <w:t>Member 1</w:t>
            </w:r>
          </w:p>
          <w:p w14:paraId="2A891E24" w14:textId="1C278839" w:rsidR="00E46D9F" w:rsidRDefault="00E46D9F" w:rsidP="00DF5626">
            <w:pPr>
              <w:jc w:val="center"/>
            </w:pPr>
            <w:r>
              <w:t>ITXXXXXXXX</w:t>
            </w:r>
          </w:p>
          <w:p w14:paraId="33BBCF39" w14:textId="38368BA0" w:rsidR="00582056" w:rsidRDefault="00582056" w:rsidP="0050281E"/>
        </w:tc>
        <w:tc>
          <w:tcPr>
            <w:tcW w:w="1424" w:type="dxa"/>
          </w:tcPr>
          <w:p w14:paraId="43CDE677" w14:textId="77777777" w:rsidR="00806568" w:rsidRDefault="00172459" w:rsidP="00806568">
            <w:pPr>
              <w:jc w:val="center"/>
            </w:pPr>
            <w:r>
              <w:t xml:space="preserve">Member 2 </w:t>
            </w:r>
            <w:r w:rsidR="00806568">
              <w:t>ITXXXXXXXX</w:t>
            </w:r>
          </w:p>
          <w:p w14:paraId="470987BC" w14:textId="4D0F4443" w:rsidR="00582056" w:rsidRDefault="00582056" w:rsidP="00DF5626">
            <w:pPr>
              <w:jc w:val="center"/>
            </w:pPr>
          </w:p>
        </w:tc>
        <w:tc>
          <w:tcPr>
            <w:tcW w:w="1424" w:type="dxa"/>
          </w:tcPr>
          <w:p w14:paraId="7938FE1C" w14:textId="77777777" w:rsidR="00394820" w:rsidRDefault="00172459" w:rsidP="00DF5626">
            <w:pPr>
              <w:jc w:val="center"/>
            </w:pPr>
            <w:r w:rsidRPr="00CE4949">
              <w:t xml:space="preserve">Member </w:t>
            </w:r>
            <w:r w:rsidR="00394820">
              <w:t>3</w:t>
            </w:r>
          </w:p>
          <w:p w14:paraId="5BB77F82" w14:textId="77777777" w:rsidR="00806568" w:rsidRDefault="00806568" w:rsidP="00806568">
            <w:pPr>
              <w:jc w:val="center"/>
            </w:pPr>
            <w:r>
              <w:t>ITXXXXXXXX</w:t>
            </w:r>
          </w:p>
          <w:p w14:paraId="53A922D1" w14:textId="5DBAA0CB" w:rsidR="00582056" w:rsidRDefault="00582056" w:rsidP="00DF5626">
            <w:pPr>
              <w:jc w:val="center"/>
            </w:pPr>
          </w:p>
        </w:tc>
        <w:tc>
          <w:tcPr>
            <w:tcW w:w="1424" w:type="dxa"/>
          </w:tcPr>
          <w:p w14:paraId="41B56511" w14:textId="77777777" w:rsidR="00394820" w:rsidRDefault="00172459" w:rsidP="00DF5626">
            <w:pPr>
              <w:jc w:val="center"/>
            </w:pPr>
            <w:r w:rsidRPr="00CE4949">
              <w:t xml:space="preserve">Member </w:t>
            </w:r>
            <w:r w:rsidR="00394820">
              <w:t>4</w:t>
            </w:r>
          </w:p>
          <w:p w14:paraId="02E82BD2" w14:textId="77777777" w:rsidR="00806568" w:rsidRDefault="00806568" w:rsidP="00806568">
            <w:pPr>
              <w:jc w:val="center"/>
            </w:pPr>
            <w:r>
              <w:t>ITXXXXXXXX</w:t>
            </w:r>
          </w:p>
          <w:p w14:paraId="1AA99EDE" w14:textId="29A3906B" w:rsidR="00582056" w:rsidRDefault="00582056" w:rsidP="00DF5626">
            <w:pPr>
              <w:jc w:val="center"/>
            </w:pPr>
          </w:p>
        </w:tc>
        <w:tc>
          <w:tcPr>
            <w:tcW w:w="1501" w:type="dxa"/>
          </w:tcPr>
          <w:p w14:paraId="16DAE539" w14:textId="77777777" w:rsidR="00394820" w:rsidRDefault="00172459" w:rsidP="00DF5626">
            <w:pPr>
              <w:jc w:val="center"/>
            </w:pPr>
            <w:r w:rsidRPr="00CE4949">
              <w:t xml:space="preserve">Member </w:t>
            </w:r>
            <w:r w:rsidR="00394820">
              <w:t>5</w:t>
            </w:r>
          </w:p>
          <w:p w14:paraId="4E10ADD5" w14:textId="77777777" w:rsidR="00806568" w:rsidRDefault="00806568" w:rsidP="00806568">
            <w:pPr>
              <w:jc w:val="center"/>
            </w:pPr>
            <w:r>
              <w:t>ITXXXXXXXX</w:t>
            </w:r>
          </w:p>
          <w:p w14:paraId="7840768C" w14:textId="1FE5CDB0" w:rsidR="00582056" w:rsidRDefault="00582056" w:rsidP="00DF5626">
            <w:pPr>
              <w:jc w:val="center"/>
            </w:pPr>
          </w:p>
        </w:tc>
      </w:tr>
      <w:tr w:rsidR="00926504" w14:paraId="76C59DF6" w14:textId="77777777" w:rsidTr="00D8597F">
        <w:tc>
          <w:tcPr>
            <w:tcW w:w="1821" w:type="dxa"/>
          </w:tcPr>
          <w:p w14:paraId="40863454" w14:textId="3B798612" w:rsidR="00926504" w:rsidRDefault="00926504">
            <w:r w:rsidRPr="00926504">
              <w:rPr>
                <w:b/>
                <w:bCs/>
              </w:rPr>
              <w:t>Contribution to the Project</w:t>
            </w:r>
            <w:r>
              <w:t xml:space="preserve"> </w:t>
            </w:r>
          </w:p>
        </w:tc>
        <w:tc>
          <w:tcPr>
            <w:tcW w:w="1424" w:type="dxa"/>
          </w:tcPr>
          <w:p w14:paraId="56612F7D" w14:textId="77777777" w:rsidR="00926504" w:rsidRDefault="00926504">
            <w:r>
              <w:t xml:space="preserve"> </w:t>
            </w:r>
          </w:p>
          <w:p w14:paraId="4C492768" w14:textId="24352A6A" w:rsidR="00582056" w:rsidRDefault="005E35BC">
            <w:r>
              <w:t>Good</w:t>
            </w:r>
          </w:p>
          <w:p w14:paraId="7792491D" w14:textId="77777777" w:rsidR="00582056" w:rsidRDefault="00582056"/>
        </w:tc>
        <w:tc>
          <w:tcPr>
            <w:tcW w:w="1424" w:type="dxa"/>
          </w:tcPr>
          <w:p w14:paraId="2F99ACF2" w14:textId="77777777" w:rsidR="005E35BC" w:rsidRDefault="00926504">
            <w:r>
              <w:t xml:space="preserve"> </w:t>
            </w:r>
          </w:p>
          <w:p w14:paraId="420BCC21" w14:textId="0A02FC67" w:rsidR="00926504" w:rsidRDefault="005E35BC">
            <w:r>
              <w:t>Fair</w:t>
            </w:r>
          </w:p>
        </w:tc>
        <w:tc>
          <w:tcPr>
            <w:tcW w:w="1424" w:type="dxa"/>
          </w:tcPr>
          <w:p w14:paraId="50ACA356" w14:textId="77777777" w:rsidR="005E35BC" w:rsidRDefault="00926504">
            <w:r>
              <w:t xml:space="preserve"> </w:t>
            </w:r>
          </w:p>
          <w:p w14:paraId="59A2EBB9" w14:textId="408886EA" w:rsidR="00926504" w:rsidRDefault="005E35BC">
            <w:r>
              <w:t>Poor</w:t>
            </w:r>
          </w:p>
        </w:tc>
        <w:tc>
          <w:tcPr>
            <w:tcW w:w="1424" w:type="dxa"/>
          </w:tcPr>
          <w:p w14:paraId="7B1A71B1" w14:textId="77777777" w:rsidR="005E35BC" w:rsidRDefault="00926504">
            <w:r>
              <w:t xml:space="preserve"> </w:t>
            </w:r>
          </w:p>
          <w:p w14:paraId="5A39FAF6" w14:textId="06EADC84" w:rsidR="00926504" w:rsidRDefault="005E35BC">
            <w:r>
              <w:t>Excellent</w:t>
            </w:r>
          </w:p>
        </w:tc>
        <w:tc>
          <w:tcPr>
            <w:tcW w:w="1501" w:type="dxa"/>
          </w:tcPr>
          <w:p w14:paraId="4B409041" w14:textId="77777777" w:rsidR="005E35BC" w:rsidRDefault="00926504">
            <w:r>
              <w:t xml:space="preserve"> </w:t>
            </w:r>
          </w:p>
          <w:p w14:paraId="7D5D98A3" w14:textId="621142E7" w:rsidR="00926504" w:rsidRDefault="005E35BC">
            <w:r>
              <w:t>Fair</w:t>
            </w:r>
          </w:p>
        </w:tc>
      </w:tr>
      <w:tr w:rsidR="00926504" w14:paraId="6D31004C" w14:textId="77777777" w:rsidTr="00D8597F">
        <w:tc>
          <w:tcPr>
            <w:tcW w:w="1821" w:type="dxa"/>
          </w:tcPr>
          <w:p w14:paraId="1649DB68" w14:textId="2D79AE07" w:rsidR="00926504" w:rsidRDefault="00926504">
            <w:r w:rsidRPr="00926504">
              <w:rPr>
                <w:b/>
                <w:bCs/>
              </w:rPr>
              <w:t>Teamwork and Collaboration</w:t>
            </w:r>
            <w:r>
              <w:t xml:space="preserve"> </w:t>
            </w:r>
          </w:p>
        </w:tc>
        <w:tc>
          <w:tcPr>
            <w:tcW w:w="1424" w:type="dxa"/>
          </w:tcPr>
          <w:p w14:paraId="5A547865" w14:textId="77777777" w:rsidR="00926504" w:rsidRDefault="00926504">
            <w:r>
              <w:t xml:space="preserve"> </w:t>
            </w:r>
          </w:p>
          <w:p w14:paraId="6DEB6813" w14:textId="5D889F3C" w:rsidR="00582056" w:rsidRDefault="005E35BC">
            <w:r>
              <w:t>Poor</w:t>
            </w:r>
          </w:p>
          <w:p w14:paraId="2A72F422" w14:textId="77777777" w:rsidR="00582056" w:rsidRDefault="00582056"/>
        </w:tc>
        <w:tc>
          <w:tcPr>
            <w:tcW w:w="1424" w:type="dxa"/>
          </w:tcPr>
          <w:p w14:paraId="5616DCEA" w14:textId="77777777" w:rsidR="005E35BC" w:rsidRDefault="00926504">
            <w:r>
              <w:t xml:space="preserve"> </w:t>
            </w:r>
          </w:p>
          <w:p w14:paraId="170C7D8B" w14:textId="2519491E" w:rsidR="00926504" w:rsidRDefault="005E35BC">
            <w:r>
              <w:t>Excellent</w:t>
            </w:r>
          </w:p>
        </w:tc>
        <w:tc>
          <w:tcPr>
            <w:tcW w:w="1424" w:type="dxa"/>
          </w:tcPr>
          <w:p w14:paraId="3379A279" w14:textId="77777777" w:rsidR="005E35BC" w:rsidRDefault="00926504">
            <w:r>
              <w:t xml:space="preserve"> </w:t>
            </w:r>
          </w:p>
          <w:p w14:paraId="5538F205" w14:textId="4625CEC1" w:rsidR="00926504" w:rsidRDefault="005E35BC">
            <w:r>
              <w:t>Poor</w:t>
            </w:r>
          </w:p>
        </w:tc>
        <w:tc>
          <w:tcPr>
            <w:tcW w:w="1424" w:type="dxa"/>
          </w:tcPr>
          <w:p w14:paraId="216D1FF1" w14:textId="77777777" w:rsidR="005E35BC" w:rsidRDefault="005E35BC"/>
          <w:p w14:paraId="04A99052" w14:textId="5C5AC60F" w:rsidR="00926504" w:rsidRDefault="00926504">
            <w:r>
              <w:t xml:space="preserve"> </w:t>
            </w:r>
            <w:r w:rsidR="005E35BC">
              <w:t>Fair</w:t>
            </w:r>
          </w:p>
        </w:tc>
        <w:tc>
          <w:tcPr>
            <w:tcW w:w="1501" w:type="dxa"/>
          </w:tcPr>
          <w:p w14:paraId="2D84FE01" w14:textId="77777777" w:rsidR="005E35BC" w:rsidRDefault="005E35BC"/>
          <w:p w14:paraId="78125FD8" w14:textId="726F2901" w:rsidR="00926504" w:rsidRDefault="00926504">
            <w:r>
              <w:t xml:space="preserve"> </w:t>
            </w:r>
            <w:r w:rsidR="005E35BC">
              <w:t>Poor</w:t>
            </w:r>
          </w:p>
        </w:tc>
      </w:tr>
      <w:tr w:rsidR="00926504" w14:paraId="75BAA8A9" w14:textId="77777777" w:rsidTr="00D8597F">
        <w:tc>
          <w:tcPr>
            <w:tcW w:w="1821" w:type="dxa"/>
          </w:tcPr>
          <w:p w14:paraId="0BE55009" w14:textId="7B048F1E" w:rsidR="00926504" w:rsidRDefault="00926504">
            <w:r w:rsidRPr="00926504">
              <w:rPr>
                <w:b/>
                <w:bCs/>
              </w:rPr>
              <w:t>Communication Skills</w:t>
            </w:r>
            <w:r>
              <w:t xml:space="preserve"> </w:t>
            </w:r>
          </w:p>
        </w:tc>
        <w:tc>
          <w:tcPr>
            <w:tcW w:w="1424" w:type="dxa"/>
          </w:tcPr>
          <w:p w14:paraId="2F8C9443" w14:textId="77777777" w:rsidR="00926504" w:rsidRDefault="00926504">
            <w:r>
              <w:t xml:space="preserve"> </w:t>
            </w:r>
          </w:p>
          <w:p w14:paraId="5F996425" w14:textId="4D6882EC" w:rsidR="00582056" w:rsidRDefault="00E61AA3">
            <w:r>
              <w:t>Excellent</w:t>
            </w:r>
          </w:p>
          <w:p w14:paraId="773C1673" w14:textId="77777777" w:rsidR="00582056" w:rsidRDefault="00582056"/>
        </w:tc>
        <w:tc>
          <w:tcPr>
            <w:tcW w:w="1424" w:type="dxa"/>
          </w:tcPr>
          <w:p w14:paraId="573627EC" w14:textId="2D0AE338" w:rsidR="00926504" w:rsidRDefault="00926504">
            <w:r>
              <w:t xml:space="preserve"> </w:t>
            </w:r>
            <w:r w:rsidR="00E61AA3">
              <w:t>Fair</w:t>
            </w:r>
          </w:p>
        </w:tc>
        <w:tc>
          <w:tcPr>
            <w:tcW w:w="1424" w:type="dxa"/>
          </w:tcPr>
          <w:p w14:paraId="53A6632C" w14:textId="57A00DE4" w:rsidR="00926504" w:rsidRDefault="00926504">
            <w:r>
              <w:t xml:space="preserve"> </w:t>
            </w:r>
            <w:r w:rsidR="00E61AA3">
              <w:t xml:space="preserve">Good </w:t>
            </w:r>
          </w:p>
        </w:tc>
        <w:tc>
          <w:tcPr>
            <w:tcW w:w="1424" w:type="dxa"/>
          </w:tcPr>
          <w:p w14:paraId="3137720A" w14:textId="1245F5A7" w:rsidR="00926504" w:rsidRDefault="00926504">
            <w:r>
              <w:t xml:space="preserve"> </w:t>
            </w:r>
            <w:r w:rsidR="00E61AA3">
              <w:t>Excellent</w:t>
            </w:r>
          </w:p>
        </w:tc>
        <w:tc>
          <w:tcPr>
            <w:tcW w:w="1501" w:type="dxa"/>
          </w:tcPr>
          <w:p w14:paraId="371EC86B" w14:textId="20EDC869" w:rsidR="00926504" w:rsidRDefault="00926504">
            <w:r>
              <w:t xml:space="preserve"> </w:t>
            </w:r>
            <w:r w:rsidR="00E61AA3">
              <w:t>Excellent</w:t>
            </w:r>
          </w:p>
        </w:tc>
      </w:tr>
      <w:tr w:rsidR="00926504" w14:paraId="4C0BC554" w14:textId="77777777" w:rsidTr="00D8597F">
        <w:tc>
          <w:tcPr>
            <w:tcW w:w="1821"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24" w:type="dxa"/>
          </w:tcPr>
          <w:p w14:paraId="3A2F19FD" w14:textId="15BBA4B4" w:rsidR="00926504" w:rsidRDefault="00926504">
            <w:r>
              <w:t xml:space="preserve"> </w:t>
            </w:r>
            <w:r w:rsidR="00E61AA3">
              <w:t>Fair</w:t>
            </w:r>
          </w:p>
        </w:tc>
        <w:tc>
          <w:tcPr>
            <w:tcW w:w="1424" w:type="dxa"/>
          </w:tcPr>
          <w:p w14:paraId="3C04C797" w14:textId="3D737B17" w:rsidR="00926504" w:rsidRDefault="00926504">
            <w:r>
              <w:t xml:space="preserve"> </w:t>
            </w:r>
            <w:r w:rsidR="00E61AA3">
              <w:t>Excellent</w:t>
            </w:r>
          </w:p>
        </w:tc>
        <w:tc>
          <w:tcPr>
            <w:tcW w:w="1424" w:type="dxa"/>
          </w:tcPr>
          <w:p w14:paraId="1E69CD0A" w14:textId="3241B61A" w:rsidR="00926504" w:rsidRDefault="00926504">
            <w:r>
              <w:t xml:space="preserve"> </w:t>
            </w:r>
            <w:r w:rsidR="00E61AA3">
              <w:t xml:space="preserve">Good </w:t>
            </w:r>
          </w:p>
        </w:tc>
        <w:tc>
          <w:tcPr>
            <w:tcW w:w="1424" w:type="dxa"/>
          </w:tcPr>
          <w:p w14:paraId="5BEBC2A9" w14:textId="5AAA3A32" w:rsidR="00926504" w:rsidRDefault="00926504">
            <w:r>
              <w:t xml:space="preserve"> </w:t>
            </w:r>
            <w:r w:rsidR="00E61AA3">
              <w:t>Fair</w:t>
            </w:r>
          </w:p>
        </w:tc>
        <w:tc>
          <w:tcPr>
            <w:tcW w:w="1501" w:type="dxa"/>
          </w:tcPr>
          <w:p w14:paraId="7E97B8EA" w14:textId="5D2E1539" w:rsidR="00926504" w:rsidRDefault="00926504">
            <w:r>
              <w:t xml:space="preserve"> </w:t>
            </w:r>
            <w:r w:rsidR="00E61AA3">
              <w:t>Excellent</w:t>
            </w:r>
          </w:p>
        </w:tc>
      </w:tr>
      <w:tr w:rsidR="00D8597F" w14:paraId="21D176C3" w14:textId="77777777" w:rsidTr="00D8597F">
        <w:tc>
          <w:tcPr>
            <w:tcW w:w="1821" w:type="dxa"/>
          </w:tcPr>
          <w:p w14:paraId="02E3A7A4" w14:textId="786749AD" w:rsidR="00D8597F" w:rsidRDefault="00D8597F" w:rsidP="00D8597F">
            <w:pPr>
              <w:rPr>
                <w:b/>
                <w:bCs/>
              </w:rPr>
            </w:pPr>
            <w:r w:rsidRPr="00582056">
              <w:rPr>
                <w:b/>
                <w:bCs/>
              </w:rPr>
              <w:t>Areas to Improve</w:t>
            </w:r>
            <w:r>
              <w:rPr>
                <w:b/>
                <w:bCs/>
              </w:rPr>
              <w:t xml:space="preserve"> (For each member)</w:t>
            </w:r>
          </w:p>
          <w:p w14:paraId="6F833C63" w14:textId="77777777" w:rsidR="00D8597F" w:rsidRDefault="00D8597F" w:rsidP="00D8597F">
            <w:pPr>
              <w:rPr>
                <w:b/>
                <w:bCs/>
              </w:rPr>
            </w:pPr>
          </w:p>
          <w:p w14:paraId="4ADCE248" w14:textId="77777777" w:rsidR="00D8597F" w:rsidRDefault="00D8597F" w:rsidP="00D8597F">
            <w:pPr>
              <w:rPr>
                <w:b/>
                <w:bCs/>
              </w:rPr>
            </w:pPr>
          </w:p>
          <w:p w14:paraId="6EB5809F" w14:textId="77777777" w:rsidR="00D8597F" w:rsidRDefault="00D8597F" w:rsidP="00D8597F">
            <w:pPr>
              <w:rPr>
                <w:b/>
                <w:bCs/>
              </w:rPr>
            </w:pPr>
          </w:p>
          <w:p w14:paraId="5BA693E3" w14:textId="77777777" w:rsidR="00D8597F" w:rsidRDefault="00D8597F" w:rsidP="00D8597F">
            <w:pPr>
              <w:rPr>
                <w:b/>
                <w:bCs/>
              </w:rPr>
            </w:pPr>
          </w:p>
          <w:p w14:paraId="12B4BD1A" w14:textId="77777777" w:rsidR="00D8597F" w:rsidRPr="00582056" w:rsidRDefault="00D8597F" w:rsidP="00D8597F">
            <w:pPr>
              <w:rPr>
                <w:b/>
                <w:bCs/>
              </w:rPr>
            </w:pPr>
          </w:p>
        </w:tc>
        <w:tc>
          <w:tcPr>
            <w:tcW w:w="1424" w:type="dxa"/>
          </w:tcPr>
          <w:p w14:paraId="0756C96C" w14:textId="58260282" w:rsidR="00D8597F" w:rsidRDefault="00D8597F" w:rsidP="00D8597F">
            <w:r>
              <w:t>---------------</w:t>
            </w:r>
          </w:p>
          <w:p w14:paraId="1C85CB13" w14:textId="77777777" w:rsidR="00D8597F" w:rsidRDefault="00D8597F" w:rsidP="00D8597F">
            <w:r>
              <w:t>----------------</w:t>
            </w:r>
          </w:p>
          <w:p w14:paraId="123B9A3B" w14:textId="77777777" w:rsidR="00D8597F" w:rsidRDefault="00D8597F" w:rsidP="00D8597F">
            <w:r>
              <w:t>----------------</w:t>
            </w:r>
          </w:p>
          <w:p w14:paraId="0904C1C3" w14:textId="77777777" w:rsidR="00D8597F" w:rsidRDefault="00D8597F" w:rsidP="00D8597F">
            <w:r>
              <w:t>----------------</w:t>
            </w:r>
          </w:p>
          <w:p w14:paraId="3AC73795" w14:textId="537ACF1A" w:rsidR="00D8597F" w:rsidRPr="00D8597F" w:rsidRDefault="00D8597F" w:rsidP="00D8597F">
            <w:r>
              <w:t>----------------</w:t>
            </w:r>
          </w:p>
        </w:tc>
        <w:tc>
          <w:tcPr>
            <w:tcW w:w="1424" w:type="dxa"/>
          </w:tcPr>
          <w:p w14:paraId="3C345A59" w14:textId="77777777" w:rsidR="00D8597F" w:rsidRDefault="00D8597F" w:rsidP="00D8597F">
            <w:r w:rsidRPr="00180B6B">
              <w:t>---------------</w:t>
            </w:r>
          </w:p>
          <w:p w14:paraId="3F7AEFBC" w14:textId="77777777" w:rsidR="00D8597F" w:rsidRDefault="00D8597F" w:rsidP="00D8597F">
            <w:r>
              <w:t>---------------</w:t>
            </w:r>
          </w:p>
          <w:p w14:paraId="6A4BCC3F" w14:textId="77777777" w:rsidR="00D8597F" w:rsidRDefault="00D8597F" w:rsidP="00D8597F">
            <w:r>
              <w:t>----------------</w:t>
            </w:r>
          </w:p>
          <w:p w14:paraId="78E77BA1" w14:textId="77777777" w:rsidR="00D8597F" w:rsidRDefault="00D8597F" w:rsidP="00D8597F">
            <w:r>
              <w:t>----------------</w:t>
            </w:r>
          </w:p>
          <w:p w14:paraId="07AC1E42" w14:textId="637EBB29" w:rsidR="00D8597F" w:rsidRPr="00D8597F" w:rsidRDefault="00D8597F" w:rsidP="00D8597F">
            <w:r>
              <w:t>----------------</w:t>
            </w:r>
          </w:p>
        </w:tc>
        <w:tc>
          <w:tcPr>
            <w:tcW w:w="1424" w:type="dxa"/>
          </w:tcPr>
          <w:p w14:paraId="766FD5AC" w14:textId="77777777" w:rsidR="00D8597F" w:rsidRDefault="00D8597F" w:rsidP="00D8597F">
            <w:r w:rsidRPr="00180B6B">
              <w:t>---------------</w:t>
            </w:r>
          </w:p>
          <w:p w14:paraId="3B652464" w14:textId="77777777" w:rsidR="00D8597F" w:rsidRDefault="00D8597F" w:rsidP="00D8597F">
            <w:r>
              <w:t>---------------</w:t>
            </w:r>
          </w:p>
          <w:p w14:paraId="3231E260" w14:textId="77777777" w:rsidR="00D8597F" w:rsidRDefault="00D8597F" w:rsidP="00D8597F">
            <w:r>
              <w:t>----------------</w:t>
            </w:r>
          </w:p>
          <w:p w14:paraId="3EC652BE" w14:textId="77777777" w:rsidR="00D8597F" w:rsidRDefault="00D8597F" w:rsidP="00D8597F">
            <w:r>
              <w:t>----------------</w:t>
            </w:r>
          </w:p>
          <w:p w14:paraId="71117642" w14:textId="59612301" w:rsidR="00D8597F" w:rsidRPr="00D8597F" w:rsidRDefault="00D8597F" w:rsidP="00D8597F">
            <w:r>
              <w:t>----------------</w:t>
            </w:r>
          </w:p>
        </w:tc>
        <w:tc>
          <w:tcPr>
            <w:tcW w:w="1424" w:type="dxa"/>
          </w:tcPr>
          <w:p w14:paraId="61D44A6D" w14:textId="77777777" w:rsidR="00D8597F" w:rsidRDefault="00D8597F" w:rsidP="00D8597F">
            <w:r w:rsidRPr="00180B6B">
              <w:t>---------------</w:t>
            </w:r>
          </w:p>
          <w:p w14:paraId="2838249F" w14:textId="77777777" w:rsidR="00D8597F" w:rsidRDefault="00D8597F" w:rsidP="00D8597F">
            <w:r>
              <w:t>---------------</w:t>
            </w:r>
          </w:p>
          <w:p w14:paraId="0CE1A641" w14:textId="77777777" w:rsidR="00D8597F" w:rsidRDefault="00D8597F" w:rsidP="00D8597F">
            <w:r>
              <w:t>----------------</w:t>
            </w:r>
          </w:p>
          <w:p w14:paraId="47B3D1D2" w14:textId="77777777" w:rsidR="00D8597F" w:rsidRDefault="00D8597F" w:rsidP="00D8597F">
            <w:r>
              <w:t>----------------</w:t>
            </w:r>
          </w:p>
          <w:p w14:paraId="45F2A93A" w14:textId="588546B2" w:rsidR="00D8597F" w:rsidRPr="00D8597F" w:rsidRDefault="00D8597F" w:rsidP="00D8597F">
            <w:r>
              <w:t>----------------</w:t>
            </w:r>
          </w:p>
        </w:tc>
        <w:tc>
          <w:tcPr>
            <w:tcW w:w="1501" w:type="dxa"/>
          </w:tcPr>
          <w:p w14:paraId="6FA11CEF" w14:textId="77777777" w:rsidR="00D8597F" w:rsidRDefault="00D8597F" w:rsidP="00D8597F">
            <w:r w:rsidRPr="00180B6B">
              <w:t>---------------</w:t>
            </w:r>
          </w:p>
          <w:p w14:paraId="12DFF04B" w14:textId="77777777" w:rsidR="00D8597F" w:rsidRDefault="00D8597F" w:rsidP="00D8597F">
            <w:r>
              <w:t>---------------</w:t>
            </w:r>
          </w:p>
          <w:p w14:paraId="34121D47" w14:textId="77777777" w:rsidR="00D8597F" w:rsidRDefault="00D8597F" w:rsidP="00D8597F">
            <w:r>
              <w:t>----------------</w:t>
            </w:r>
          </w:p>
          <w:p w14:paraId="35F9F0D4" w14:textId="77777777" w:rsidR="00D8597F" w:rsidRDefault="00D8597F" w:rsidP="00D8597F">
            <w:r>
              <w:t>----------------</w:t>
            </w:r>
          </w:p>
          <w:p w14:paraId="0952FB9A" w14:textId="5098CC28" w:rsidR="00D8597F" w:rsidRPr="00D8597F" w:rsidRDefault="00D8597F" w:rsidP="00D8597F">
            <w:r>
              <w:t>----------------</w:t>
            </w:r>
          </w:p>
        </w:tc>
      </w:tr>
      <w:tr w:rsidR="00D8597F" w14:paraId="1D0B33A4" w14:textId="77777777" w:rsidTr="00D8597F">
        <w:tc>
          <w:tcPr>
            <w:tcW w:w="1821" w:type="dxa"/>
          </w:tcPr>
          <w:p w14:paraId="494587FD" w14:textId="6F21E481" w:rsidR="00D8597F" w:rsidRPr="005421E8" w:rsidRDefault="00D8597F" w:rsidP="00D8597F">
            <w:pPr>
              <w:rPr>
                <w:b/>
                <w:bCs/>
              </w:rPr>
            </w:pPr>
            <w:r w:rsidRPr="005421E8">
              <w:rPr>
                <w:b/>
                <w:bCs/>
              </w:rPr>
              <w:t>Comments</w:t>
            </w:r>
          </w:p>
          <w:p w14:paraId="7BC5D2C7" w14:textId="77777777" w:rsidR="00D8597F" w:rsidRDefault="00D8597F" w:rsidP="00D8597F"/>
        </w:tc>
        <w:tc>
          <w:tcPr>
            <w:tcW w:w="1424" w:type="dxa"/>
          </w:tcPr>
          <w:p w14:paraId="33574CF2" w14:textId="77777777" w:rsidR="00D8597F" w:rsidRDefault="00D8597F" w:rsidP="00D8597F">
            <w:r>
              <w:t>---------------</w:t>
            </w:r>
          </w:p>
          <w:p w14:paraId="372FB64F" w14:textId="77777777" w:rsidR="00D8597F" w:rsidRDefault="00D8597F" w:rsidP="00D8597F">
            <w:r>
              <w:t>----------------</w:t>
            </w:r>
          </w:p>
          <w:p w14:paraId="3C71B8BC" w14:textId="77777777" w:rsidR="00D8597F" w:rsidRDefault="00D8597F" w:rsidP="00D8597F">
            <w:r>
              <w:t>----------------</w:t>
            </w:r>
          </w:p>
          <w:p w14:paraId="71C8DB70" w14:textId="77777777" w:rsidR="00D8597F" w:rsidRDefault="00D8597F" w:rsidP="00D8597F">
            <w:r>
              <w:t>----------------</w:t>
            </w:r>
          </w:p>
          <w:p w14:paraId="6F34287B" w14:textId="41973B0B" w:rsidR="00D8597F" w:rsidRDefault="00D8597F" w:rsidP="00D8597F">
            <w:r>
              <w:t>----------------</w:t>
            </w:r>
          </w:p>
        </w:tc>
        <w:tc>
          <w:tcPr>
            <w:tcW w:w="1424" w:type="dxa"/>
          </w:tcPr>
          <w:p w14:paraId="40C862BA" w14:textId="77777777" w:rsidR="00D8597F" w:rsidRDefault="00D8597F" w:rsidP="00D8597F">
            <w:r w:rsidRPr="00180B6B">
              <w:t>---------------</w:t>
            </w:r>
          </w:p>
          <w:p w14:paraId="628048C5" w14:textId="77777777" w:rsidR="00D8597F" w:rsidRDefault="00D8597F" w:rsidP="00D8597F">
            <w:r>
              <w:t>---------------</w:t>
            </w:r>
          </w:p>
          <w:p w14:paraId="6E74872E" w14:textId="77777777" w:rsidR="00D8597F" w:rsidRDefault="00D8597F" w:rsidP="00D8597F">
            <w:r>
              <w:t>----------------</w:t>
            </w:r>
          </w:p>
          <w:p w14:paraId="0772D2D8" w14:textId="77777777" w:rsidR="00D8597F" w:rsidRDefault="00D8597F" w:rsidP="00D8597F">
            <w:r>
              <w:t>----------------</w:t>
            </w:r>
          </w:p>
          <w:p w14:paraId="3F01F131" w14:textId="5B0F67EF" w:rsidR="00D8597F" w:rsidRDefault="00D8597F" w:rsidP="00D8597F">
            <w:r>
              <w:t>----------------</w:t>
            </w:r>
          </w:p>
        </w:tc>
        <w:tc>
          <w:tcPr>
            <w:tcW w:w="1424" w:type="dxa"/>
          </w:tcPr>
          <w:p w14:paraId="6B559663" w14:textId="77777777" w:rsidR="00D8597F" w:rsidRDefault="00D8597F" w:rsidP="00D8597F">
            <w:r w:rsidRPr="00180B6B">
              <w:t>---------------</w:t>
            </w:r>
          </w:p>
          <w:p w14:paraId="4D7737D8" w14:textId="77777777" w:rsidR="00D8597F" w:rsidRDefault="00D8597F" w:rsidP="00D8597F">
            <w:r>
              <w:t>---------------</w:t>
            </w:r>
          </w:p>
          <w:p w14:paraId="71A63840" w14:textId="77777777" w:rsidR="00D8597F" w:rsidRDefault="00D8597F" w:rsidP="00D8597F">
            <w:r>
              <w:t>----------------</w:t>
            </w:r>
          </w:p>
          <w:p w14:paraId="10C8E6D7" w14:textId="77777777" w:rsidR="00D8597F" w:rsidRDefault="00D8597F" w:rsidP="00D8597F">
            <w:r>
              <w:t>----------------</w:t>
            </w:r>
          </w:p>
          <w:p w14:paraId="488EBE0A" w14:textId="064C75B0" w:rsidR="00D8597F" w:rsidRDefault="00D8597F" w:rsidP="00D8597F">
            <w:r>
              <w:t>----------------</w:t>
            </w:r>
          </w:p>
        </w:tc>
        <w:tc>
          <w:tcPr>
            <w:tcW w:w="1424" w:type="dxa"/>
          </w:tcPr>
          <w:p w14:paraId="7680818B" w14:textId="77777777" w:rsidR="00D8597F" w:rsidRDefault="00D8597F" w:rsidP="00D8597F">
            <w:r w:rsidRPr="00180B6B">
              <w:t>---------------</w:t>
            </w:r>
          </w:p>
          <w:p w14:paraId="3AF6B8F8" w14:textId="77777777" w:rsidR="00D8597F" w:rsidRDefault="00D8597F" w:rsidP="00D8597F">
            <w:r>
              <w:t>---------------</w:t>
            </w:r>
          </w:p>
          <w:p w14:paraId="2622C528" w14:textId="77777777" w:rsidR="00D8597F" w:rsidRDefault="00D8597F" w:rsidP="00D8597F">
            <w:r>
              <w:t>----------------</w:t>
            </w:r>
          </w:p>
          <w:p w14:paraId="1EF258D0" w14:textId="77777777" w:rsidR="00D8597F" w:rsidRDefault="00D8597F" w:rsidP="00D8597F">
            <w:r>
              <w:t>----------------</w:t>
            </w:r>
          </w:p>
          <w:p w14:paraId="271D6C49" w14:textId="5245EFC4" w:rsidR="00D8597F" w:rsidRDefault="00D8597F" w:rsidP="00D8597F">
            <w:r>
              <w:t>----------------</w:t>
            </w:r>
          </w:p>
        </w:tc>
        <w:tc>
          <w:tcPr>
            <w:tcW w:w="1501" w:type="dxa"/>
          </w:tcPr>
          <w:p w14:paraId="47A745A5" w14:textId="77777777" w:rsidR="00D8597F" w:rsidRDefault="00D8597F" w:rsidP="00D8597F">
            <w:r w:rsidRPr="00180B6B">
              <w:t>---------------</w:t>
            </w:r>
          </w:p>
          <w:p w14:paraId="7727A1B5" w14:textId="77777777" w:rsidR="00D8597F" w:rsidRDefault="00D8597F" w:rsidP="00D8597F">
            <w:r>
              <w:t>---------------</w:t>
            </w:r>
          </w:p>
          <w:p w14:paraId="467383A1" w14:textId="77777777" w:rsidR="00D8597F" w:rsidRDefault="00D8597F" w:rsidP="00D8597F">
            <w:r>
              <w:t>----------------</w:t>
            </w:r>
          </w:p>
          <w:p w14:paraId="588DA076" w14:textId="77777777" w:rsidR="00D8597F" w:rsidRDefault="00D8597F" w:rsidP="00D8597F">
            <w:r>
              <w:t>----------------</w:t>
            </w:r>
          </w:p>
          <w:p w14:paraId="2ED00084" w14:textId="4C51BB10" w:rsidR="00D8597F" w:rsidRDefault="00D8597F" w:rsidP="00D8597F">
            <w:r>
              <w:t>----------------</w:t>
            </w:r>
          </w:p>
        </w:tc>
      </w:tr>
    </w:tbl>
    <w:p w14:paraId="51C8CBA8" w14:textId="77777777" w:rsidR="002576EC" w:rsidRDefault="002576EC"/>
    <w:p w14:paraId="08D84E4B" w14:textId="77777777" w:rsidR="009D6F5E" w:rsidRPr="009D6F5E" w:rsidRDefault="009D6F5E" w:rsidP="009D6F5E">
      <w:pPr>
        <w:pStyle w:val="Heading2"/>
        <w:rPr>
          <w:color w:val="auto"/>
        </w:rPr>
      </w:pPr>
      <w:proofErr w:type="gramStart"/>
      <w:r w:rsidRPr="009D6F5E">
        <w:rPr>
          <w:color w:val="auto"/>
        </w:rPr>
        <w:t>Overall</w:t>
      </w:r>
      <w:proofErr w:type="gramEnd"/>
      <w:r w:rsidRPr="009D6F5E">
        <w:rPr>
          <w:color w:val="auto"/>
        </w:rPr>
        <w:t xml:space="preserve"> Team Evaluation</w:t>
      </w:r>
    </w:p>
    <w:p w14:paraId="3896B631" w14:textId="4920F975" w:rsidR="009D6F5E" w:rsidRDefault="009D6F5E">
      <w:r>
        <w:t>How well did your group function as a team overall? (Excellent / Good / Fair / Poor)</w:t>
      </w:r>
    </w:p>
    <w:sectPr w:rsidR="009D6F5E" w:rsidSect="00E13C64">
      <w:pgSz w:w="12240" w:h="15840"/>
      <w:pgMar w:top="851"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146B8"/>
    <w:rsid w:val="0002636C"/>
    <w:rsid w:val="00034616"/>
    <w:rsid w:val="0006063C"/>
    <w:rsid w:val="00072E67"/>
    <w:rsid w:val="000F5D66"/>
    <w:rsid w:val="0015074B"/>
    <w:rsid w:val="00172459"/>
    <w:rsid w:val="002576EC"/>
    <w:rsid w:val="002668A0"/>
    <w:rsid w:val="0029639D"/>
    <w:rsid w:val="002C025B"/>
    <w:rsid w:val="00326F90"/>
    <w:rsid w:val="00394820"/>
    <w:rsid w:val="003C15A2"/>
    <w:rsid w:val="0050281E"/>
    <w:rsid w:val="0054123C"/>
    <w:rsid w:val="005421E8"/>
    <w:rsid w:val="00582056"/>
    <w:rsid w:val="005E35BC"/>
    <w:rsid w:val="00676F07"/>
    <w:rsid w:val="006E3542"/>
    <w:rsid w:val="006F34BD"/>
    <w:rsid w:val="007F5D19"/>
    <w:rsid w:val="00806568"/>
    <w:rsid w:val="008649F6"/>
    <w:rsid w:val="008F5DAC"/>
    <w:rsid w:val="00926504"/>
    <w:rsid w:val="009D6F5E"/>
    <w:rsid w:val="009E072C"/>
    <w:rsid w:val="009F7F00"/>
    <w:rsid w:val="00AA1D8D"/>
    <w:rsid w:val="00B47730"/>
    <w:rsid w:val="00BD0E15"/>
    <w:rsid w:val="00CA7EE3"/>
    <w:rsid w:val="00CB0664"/>
    <w:rsid w:val="00D8597F"/>
    <w:rsid w:val="00DB50A8"/>
    <w:rsid w:val="00DF5626"/>
    <w:rsid w:val="00E13C64"/>
    <w:rsid w:val="00E43646"/>
    <w:rsid w:val="00E46D9F"/>
    <w:rsid w:val="00E61AA3"/>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290</Words>
  <Characters>1562</Characters>
  <Application>Microsoft Office Word</Application>
  <DocSecurity>0</DocSecurity>
  <Lines>223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32</cp:revision>
  <dcterms:created xsi:type="dcterms:W3CDTF">2025-08-29T08:04:00Z</dcterms:created>
  <dcterms:modified xsi:type="dcterms:W3CDTF">2025-09-23T10:04:00Z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