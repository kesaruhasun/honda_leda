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14:paraId="219DF3B3" w14:textId="77777777" w:rsidR="006E3542" w:rsidRDefault="006E3542"/>
        </w:tc>
      </w:tr>
      <w:tr w:rsidR="006E3542" w14:paraId="1730D00B" w14:textId="77777777" w:rsidTr="006E3542">
        <w:tc>
          <w:tcPr>
            <w:tcW w:w="2093" w:type="dxa"/>
          </w:tcPr>
          <w:p w14:paraId="254919D9" w14:textId="032D104C" w:rsidR="006E3542" w:rsidRDefault="006E3542">
            <w:r>
              <w:t>Project Title:</w:t>
            </w:r>
          </w:p>
        </w:tc>
        <w:tc>
          <w:tcPr>
            <w:tcW w:w="6763" w:type="dxa"/>
          </w:tcPr>
          <w:p w14:paraId="0071575A" w14:textId="77777777" w:rsidR="006E3542" w:rsidRDefault="006E3542"/>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14:paraId="02D87CD2" w14:textId="77777777" w:rsidR="006E3542" w:rsidRDefault="006E3542"/>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14:paraId="53BA52D7" w14:textId="77777777" w:rsidR="006E3542" w:rsidRDefault="006E3542"/>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14:paraId="33A1B0F9" w14:textId="77777777" w:rsidR="00172459" w:rsidRDefault="00172459" w:rsidP="00DF5626">
            <w:pPr>
              <w:jc w:val="center"/>
            </w:pPr>
            <w:r>
              <w:t>Member 1</w:t>
            </w:r>
          </w:p>
          <w:p w14:paraId="2A891E24" w14:textId="1C278839" w:rsidR="00E46D9F" w:rsidRDefault="00E46D9F" w:rsidP="00DF5626">
            <w:pPr>
              <w:jc w:val="center"/>
            </w:pPr>
            <w:r>
              <w:t>ITXXXXXXXX</w:t>
            </w:r>
          </w:p>
          <w:p w14:paraId="33BBCF39" w14:textId="38368BA0" w:rsidR="00582056" w:rsidRDefault="00582056" w:rsidP="0050281E"/>
        </w:tc>
        <w:tc>
          <w:tcPr>
            <w:tcW w:w="1411" w:type="dxa"/>
          </w:tcPr>
          <w:p w14:paraId="43CDE677" w14:textId="77777777" w:rsidR="00806568" w:rsidRDefault="00172459" w:rsidP="00806568">
            <w:pPr>
              <w:jc w:val="center"/>
            </w:pPr>
            <w:r>
              <w:t xml:space="preserve">Member 2 </w:t>
            </w:r>
            <w:r w:rsidR="00806568">
              <w:t>ITXXXXXXXX</w:t>
            </w:r>
          </w:p>
          <w:p w14:paraId="470987BC" w14:textId="4D0F4443" w:rsidR="00582056" w:rsidRDefault="00582056" w:rsidP="00DF5626">
            <w:pPr>
              <w:jc w:val="center"/>
            </w:pPr>
          </w:p>
        </w:tc>
        <w:tc>
          <w:tcPr>
            <w:tcW w:w="1411" w:type="dxa"/>
          </w:tcPr>
          <w:p w14:paraId="7938FE1C" w14:textId="77777777" w:rsidR="00394820" w:rsidRDefault="00172459" w:rsidP="00DF5626">
            <w:pPr>
              <w:jc w:val="center"/>
            </w:pPr>
            <w:r w:rsidRPr="00CE4949">
              <w:t xml:space="preserve">Member </w:t>
            </w:r>
            <w:r w:rsidR="00394820">
              <w:t>3</w:t>
            </w:r>
          </w:p>
          <w:p w14:paraId="5BB77F82" w14:textId="77777777" w:rsidR="00806568" w:rsidRDefault="00806568" w:rsidP="00806568">
            <w:pPr>
              <w:jc w:val="center"/>
            </w:pPr>
            <w:r>
              <w:t>ITXXXXXXXX</w:t>
            </w:r>
          </w:p>
          <w:p w14:paraId="53A922D1" w14:textId="5DBAA0CB" w:rsidR="00582056" w:rsidRDefault="00582056" w:rsidP="00DF5626">
            <w:pPr>
              <w:jc w:val="center"/>
            </w:pPr>
          </w:p>
        </w:tc>
        <w:tc>
          <w:tcPr>
            <w:tcW w:w="1411" w:type="dxa"/>
          </w:tcPr>
          <w:p w14:paraId="41B56511" w14:textId="77777777" w:rsidR="00394820" w:rsidRDefault="00172459" w:rsidP="00DF5626">
            <w:pPr>
              <w:jc w:val="center"/>
            </w:pPr>
            <w:r w:rsidRPr="00CE4949">
              <w:t xml:space="preserve">Member </w:t>
            </w:r>
            <w:r w:rsidR="00394820">
              <w:t>4</w:t>
            </w:r>
          </w:p>
          <w:p w14:paraId="02E82BD2" w14:textId="77777777" w:rsidR="00806568" w:rsidRDefault="00806568" w:rsidP="00806568">
            <w:pPr>
              <w:jc w:val="center"/>
            </w:pPr>
            <w:r>
              <w:t>ITXXXXXXXX</w:t>
            </w:r>
          </w:p>
          <w:p w14:paraId="1AA99EDE" w14:textId="29A3906B" w:rsidR="00582056" w:rsidRDefault="00582056" w:rsidP="00DF5626">
            <w:pPr>
              <w:jc w:val="center"/>
            </w:pPr>
          </w:p>
        </w:tc>
        <w:tc>
          <w:tcPr>
            <w:tcW w:w="1573" w:type="dxa"/>
          </w:tcPr>
          <w:p w14:paraId="16DAE539" w14:textId="77777777" w:rsidR="00394820" w:rsidRDefault="00172459" w:rsidP="00DF5626">
            <w:pPr>
              <w:jc w:val="center"/>
            </w:pPr>
            <w:r w:rsidRPr="00CE4949">
              <w:t xml:space="preserve">Member </w:t>
            </w:r>
            <w:r w:rsidR="00394820">
              <w:t>5</w:t>
            </w:r>
          </w:p>
          <w:p w14:paraId="4E10ADD5" w14:textId="77777777" w:rsidR="00806568" w:rsidRDefault="00806568" w:rsidP="00806568">
            <w:pPr>
              <w:jc w:val="center"/>
            </w:pPr>
            <w:r>
              <w:t>ITXXXXXXXX</w:t>
            </w:r>
          </w:p>
          <w:p w14:paraId="7840768C" w14:textId="1FE5CDB0" w:rsidR="00582056" w:rsidRDefault="00582056" w:rsidP="00DF5626">
            <w:pPr>
              <w:jc w:val="center"/>
            </w:pP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14:paraId="56612F7D" w14:textId="77777777" w:rsidR="00926504" w:rsidRDefault="00926504">
            <w:r>
              <w:t xml:space="preserve"> </w:t>
            </w:r>
          </w:p>
          <w:p w14:paraId="4C492768" w14:textId="77777777" w:rsidR="00582056" w:rsidRDefault="00582056"/>
          <w:p w14:paraId="7792491D" w14:textId="77777777" w:rsidR="00582056" w:rsidRDefault="00582056"/>
        </w:tc>
        <w:tc>
          <w:tcPr>
            <w:tcW w:w="1411" w:type="dxa"/>
          </w:tcPr>
          <w:p w14:paraId="420BCC21" w14:textId="77777777" w:rsidR="00926504" w:rsidRDefault="00926504">
            <w:r>
              <w:t xml:space="preserve"> </w:t>
            </w:r>
          </w:p>
        </w:tc>
        <w:tc>
          <w:tcPr>
            <w:tcW w:w="1411" w:type="dxa"/>
          </w:tcPr>
          <w:p w14:paraId="59A2EBB9" w14:textId="77777777" w:rsidR="00926504" w:rsidRDefault="00926504">
            <w:r>
              <w:t xml:space="preserve"> </w:t>
            </w:r>
          </w:p>
        </w:tc>
        <w:tc>
          <w:tcPr>
            <w:tcW w:w="1411" w:type="dxa"/>
          </w:tcPr>
          <w:p w14:paraId="5A39FAF6" w14:textId="77777777" w:rsidR="00926504" w:rsidRDefault="00926504">
            <w:r>
              <w:t xml:space="preserve"> </w:t>
            </w:r>
          </w:p>
        </w:tc>
        <w:tc>
          <w:tcPr>
            <w:tcW w:w="1573" w:type="dxa"/>
          </w:tcPr>
          <w:p w14:paraId="7D5D98A3" w14:textId="77777777" w:rsidR="00926504" w:rsidRDefault="00926504">
            <w:r>
              <w:t xml:space="preserve"> </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14:paraId="5A547865" w14:textId="77777777" w:rsidR="00926504" w:rsidRDefault="00926504">
            <w:r>
              <w:t xml:space="preserve"> </w:t>
            </w:r>
          </w:p>
          <w:p w14:paraId="6DEB6813" w14:textId="77777777" w:rsidR="00582056" w:rsidRDefault="00582056"/>
          <w:p w14:paraId="2A72F422" w14:textId="77777777" w:rsidR="00582056" w:rsidRDefault="00582056"/>
        </w:tc>
        <w:tc>
          <w:tcPr>
            <w:tcW w:w="1411" w:type="dxa"/>
          </w:tcPr>
          <w:p w14:paraId="170C7D8B" w14:textId="77777777" w:rsidR="00926504" w:rsidRDefault="00926504">
            <w:r>
              <w:t xml:space="preserve"> </w:t>
            </w:r>
          </w:p>
        </w:tc>
        <w:tc>
          <w:tcPr>
            <w:tcW w:w="1411" w:type="dxa"/>
          </w:tcPr>
          <w:p w14:paraId="5538F205" w14:textId="77777777" w:rsidR="00926504" w:rsidRDefault="00926504">
            <w:r>
              <w:t xml:space="preserve"> </w:t>
            </w:r>
          </w:p>
        </w:tc>
        <w:tc>
          <w:tcPr>
            <w:tcW w:w="1411" w:type="dxa"/>
          </w:tcPr>
          <w:p w14:paraId="04A99052" w14:textId="77777777" w:rsidR="00926504" w:rsidRDefault="00926504">
            <w:r>
              <w:t xml:space="preserve"> </w:t>
            </w:r>
          </w:p>
        </w:tc>
        <w:tc>
          <w:tcPr>
            <w:tcW w:w="1573" w:type="dxa"/>
          </w:tcPr>
          <w:p w14:paraId="78125FD8" w14:textId="77777777" w:rsidR="00926504" w:rsidRDefault="00926504">
            <w:r>
              <w:t xml:space="preserve"> </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14:paraId="2F8C9443" w14:textId="77777777" w:rsidR="00926504" w:rsidRDefault="00926504">
            <w:r>
              <w:t xml:space="preserve"> </w:t>
            </w:r>
          </w:p>
          <w:p w14:paraId="5F996425" w14:textId="77777777" w:rsidR="00582056" w:rsidRDefault="00582056"/>
          <w:p w14:paraId="773C1673" w14:textId="77777777" w:rsidR="00582056" w:rsidRDefault="00582056"/>
        </w:tc>
        <w:tc>
          <w:tcPr>
            <w:tcW w:w="1411" w:type="dxa"/>
          </w:tcPr>
          <w:p w14:paraId="573627EC" w14:textId="77777777" w:rsidR="00926504" w:rsidRDefault="00926504">
            <w:r>
              <w:t xml:space="preserve"> </w:t>
            </w:r>
          </w:p>
        </w:tc>
        <w:tc>
          <w:tcPr>
            <w:tcW w:w="1411" w:type="dxa"/>
          </w:tcPr>
          <w:p w14:paraId="53A6632C" w14:textId="77777777" w:rsidR="00926504" w:rsidRDefault="00926504">
            <w:r>
              <w:t xml:space="preserve"> </w:t>
            </w:r>
          </w:p>
        </w:tc>
        <w:tc>
          <w:tcPr>
            <w:tcW w:w="1411" w:type="dxa"/>
          </w:tcPr>
          <w:p w14:paraId="3137720A" w14:textId="77777777" w:rsidR="00926504" w:rsidRDefault="00926504">
            <w:r>
              <w:t xml:space="preserve"> </w:t>
            </w:r>
          </w:p>
        </w:tc>
        <w:tc>
          <w:tcPr>
            <w:tcW w:w="1573" w:type="dxa"/>
          </w:tcPr>
          <w:p w14:paraId="371EC86B" w14:textId="77777777" w:rsidR="00926504" w:rsidRDefault="00926504">
            <w:r>
              <w:t xml:space="preserve"> </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14:paraId="3A2F19FD" w14:textId="77777777" w:rsidR="00926504" w:rsidRDefault="00926504">
            <w:r>
              <w:t xml:space="preserve"> </w:t>
            </w:r>
          </w:p>
        </w:tc>
        <w:tc>
          <w:tcPr>
            <w:tcW w:w="1411" w:type="dxa"/>
          </w:tcPr>
          <w:p w14:paraId="3C04C797" w14:textId="77777777" w:rsidR="00926504" w:rsidRDefault="00926504">
            <w:r>
              <w:t xml:space="preserve"> </w:t>
            </w:r>
          </w:p>
        </w:tc>
        <w:tc>
          <w:tcPr>
            <w:tcW w:w="1411" w:type="dxa"/>
          </w:tcPr>
          <w:p w14:paraId="1E69CD0A" w14:textId="77777777" w:rsidR="00926504" w:rsidRDefault="00926504">
            <w:r>
              <w:t xml:space="preserve"> </w:t>
            </w:r>
          </w:p>
        </w:tc>
        <w:tc>
          <w:tcPr>
            <w:tcW w:w="1411" w:type="dxa"/>
          </w:tcPr>
          <w:p w14:paraId="5BEBC2A9" w14:textId="77777777" w:rsidR="00926504" w:rsidRDefault="00926504">
            <w:r>
              <w:t xml:space="preserve"> </w:t>
            </w:r>
          </w:p>
        </w:tc>
        <w:tc>
          <w:tcPr>
            <w:tcW w:w="1573" w:type="dxa"/>
          </w:tcPr>
          <w:p w14:paraId="7E97B8EA" w14:textId="77777777" w:rsidR="00926504" w:rsidRDefault="00926504">
            <w:r>
              <w:t xml:space="preserve"> </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14:paraId="3AC73795" w14:textId="77777777" w:rsidR="00926504" w:rsidRDefault="00926504">
            <w:r>
              <w:t xml:space="preserve"> </w:t>
            </w:r>
          </w:p>
        </w:tc>
        <w:tc>
          <w:tcPr>
            <w:tcW w:w="1411" w:type="dxa"/>
          </w:tcPr>
          <w:p w14:paraId="07AC1E42" w14:textId="77777777" w:rsidR="00926504" w:rsidRDefault="00926504">
            <w:r>
              <w:t xml:space="preserve"> </w:t>
            </w:r>
          </w:p>
        </w:tc>
        <w:tc>
          <w:tcPr>
            <w:tcW w:w="1411" w:type="dxa"/>
          </w:tcPr>
          <w:p w14:paraId="71117642" w14:textId="77777777" w:rsidR="00926504" w:rsidRDefault="00926504">
            <w:r>
              <w:t xml:space="preserve"> </w:t>
            </w:r>
          </w:p>
        </w:tc>
        <w:tc>
          <w:tcPr>
            <w:tcW w:w="1411" w:type="dxa"/>
          </w:tcPr>
          <w:p w14:paraId="45F2A93A" w14:textId="77777777" w:rsidR="00926504" w:rsidRDefault="00926504">
            <w:r>
              <w:t xml:space="preserve"> </w:t>
            </w:r>
          </w:p>
        </w:tc>
        <w:tc>
          <w:tcPr>
            <w:tcW w:w="1573" w:type="dxa"/>
          </w:tcPr>
          <w:p w14:paraId="0952FB9A" w14:textId="77777777" w:rsidR="00926504" w:rsidRDefault="00926504">
            <w:r>
              <w:t xml:space="preserve"> </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14:paraId="537BB648" w14:textId="77777777" w:rsidR="00926504" w:rsidRDefault="00926504">
            <w:r>
              <w:t xml:space="preserve"> </w:t>
            </w:r>
          </w:p>
          <w:p w14:paraId="22750E8D" w14:textId="77777777" w:rsidR="00E46D9F" w:rsidRDefault="00E46D9F"/>
          <w:p w14:paraId="67A06144" w14:textId="77777777" w:rsidR="00E46D9F" w:rsidRDefault="00E46D9F"/>
          <w:p w14:paraId="6F34287B" w14:textId="77777777" w:rsidR="00E46D9F" w:rsidRDefault="00E46D9F"/>
        </w:tc>
        <w:tc>
          <w:tcPr>
            <w:tcW w:w="1411" w:type="dxa"/>
          </w:tcPr>
          <w:p w14:paraId="3F01F131" w14:textId="77777777" w:rsidR="00926504" w:rsidRDefault="00926504">
            <w:r>
              <w:t xml:space="preserve"> </w:t>
            </w:r>
          </w:p>
        </w:tc>
        <w:tc>
          <w:tcPr>
            <w:tcW w:w="1411" w:type="dxa"/>
          </w:tcPr>
          <w:p w14:paraId="488EBE0A" w14:textId="77777777" w:rsidR="00926504" w:rsidRDefault="00926504">
            <w:r>
              <w:t xml:space="preserve"> </w:t>
            </w:r>
          </w:p>
        </w:tc>
        <w:tc>
          <w:tcPr>
            <w:tcW w:w="1411" w:type="dxa"/>
          </w:tcPr>
          <w:p w14:paraId="271D6C49" w14:textId="77777777" w:rsidR="00926504" w:rsidRDefault="00926504">
            <w:r>
              <w:t xml:space="preserve"> </w:t>
            </w:r>
          </w:p>
        </w:tc>
        <w:tc>
          <w:tcPr>
            <w:tcW w:w="1573" w:type="dxa"/>
          </w:tcPr>
          <w:p w14:paraId="2ED00084" w14:textId="77777777" w:rsidR="00926504" w:rsidRDefault="00926504">
            <w:r>
              <w:t xml:space="preserve"> </w:t>
            </w:r>
          </w:p>
        </w:tc>
      </w:tr>
    </w:tbl>
    <w:p w14:paraId="51C8CBA8" w14:textId="77777777" w:rsidR="002576EC" w:rsidRDefault="002576EC"/>
    <w:p w14:paraId="08D84E4B" w14:textId="77777777" w:rsidR="009D6F5E" w:rsidRPr="009D6F5E" w:rsidRDefault="009D6F5E" w:rsidP="009D6F5E">
      <w:pPr>
        <w:pStyle w:val="Heading2"/>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r>
        <w:t>------------------------------------------------------------------------------------------------------------------------------------------------------------------------------------------------------------------------------------------------------------------------------------------------------------------------------------------------------------------</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